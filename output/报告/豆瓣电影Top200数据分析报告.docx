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AA4B0" w14:textId="77777777" w:rsidR="00B85B35" w:rsidRDefault="00B85B35">
      <w:pPr>
        <w:spacing w:after="0"/>
        <w:rPr>
          <w:rFonts w:hint="eastAsia"/>
        </w:rPr>
      </w:pPr>
    </w:p>
    <w:p w14:paraId="3F2CDC50" w14:textId="77777777" w:rsidR="00B85B35" w:rsidRDefault="00B85B35">
      <w:pPr>
        <w:spacing w:after="0"/>
        <w:rPr>
          <w:rFonts w:hint="eastAsia"/>
        </w:rPr>
      </w:pPr>
    </w:p>
    <w:p w14:paraId="370CC3E0" w14:textId="77777777" w:rsidR="00B85B35" w:rsidRDefault="00B85B35">
      <w:pPr>
        <w:spacing w:after="0"/>
        <w:rPr>
          <w:rFonts w:hint="eastAsia"/>
        </w:rPr>
      </w:pPr>
    </w:p>
    <w:p w14:paraId="7FC347E8" w14:textId="77777777" w:rsidR="00B85B35" w:rsidRDefault="00B85B35">
      <w:pPr>
        <w:spacing w:after="0"/>
        <w:rPr>
          <w:rFonts w:hint="eastAsia"/>
        </w:rPr>
      </w:pPr>
    </w:p>
    <w:p w14:paraId="01AA7FD4" w14:textId="77777777" w:rsidR="00B85B35" w:rsidRDefault="00B85B35">
      <w:pPr>
        <w:spacing w:after="0"/>
        <w:rPr>
          <w:rFonts w:hint="eastAsia"/>
        </w:rPr>
      </w:pPr>
    </w:p>
    <w:p w14:paraId="04F694E7" w14:textId="77777777" w:rsidR="00B85B35" w:rsidRDefault="00B85B35">
      <w:pPr>
        <w:spacing w:after="0"/>
        <w:rPr>
          <w:rFonts w:hint="eastAsia"/>
        </w:rPr>
      </w:pPr>
    </w:p>
    <w:p w14:paraId="02BB0DD5" w14:textId="77777777" w:rsidR="00B85B35" w:rsidRDefault="00B85B35">
      <w:pPr>
        <w:spacing w:after="0"/>
        <w:rPr>
          <w:rFonts w:hint="eastAsia"/>
        </w:rPr>
      </w:pPr>
    </w:p>
    <w:p w14:paraId="5D0E596B" w14:textId="77777777" w:rsidR="00B85B35" w:rsidRDefault="00000000">
      <w:pPr>
        <w:spacing w:after="400"/>
        <w:jc w:val="center"/>
        <w:rPr>
          <w:rFonts w:hint="eastAsia"/>
        </w:rPr>
      </w:pPr>
      <w:r>
        <w:rPr>
          <w:b/>
          <w:color w:val="2E74B5"/>
          <w:sz w:val="26"/>
        </w:rPr>
        <w:t>Python 数据分析课程期末作业</w:t>
      </w:r>
    </w:p>
    <w:p w14:paraId="0A893F89" w14:textId="77777777" w:rsidR="00B85B35" w:rsidRDefault="00000000">
      <w:pPr>
        <w:spacing w:after="200"/>
        <w:jc w:val="center"/>
        <w:rPr>
          <w:rFonts w:hint="eastAsia"/>
        </w:rPr>
      </w:pPr>
      <w:r>
        <w:rPr>
          <w:b/>
          <w:color w:val="1F4D78"/>
          <w:sz w:val="48"/>
        </w:rPr>
        <w:t>豆瓣电影 Top200</w:t>
      </w:r>
      <w:r>
        <w:rPr>
          <w:b/>
          <w:color w:val="1F4D78"/>
          <w:sz w:val="48"/>
        </w:rPr>
        <w:br/>
        <w:t>数据爬取、清洗、分析与可视化</w:t>
      </w:r>
    </w:p>
    <w:p w14:paraId="4E57304D" w14:textId="77777777" w:rsidR="00B85B35" w:rsidRDefault="00000000">
      <w:pPr>
        <w:spacing w:after="840"/>
        <w:jc w:val="center"/>
        <w:rPr>
          <w:rFonts w:hint="eastAsia"/>
        </w:rPr>
      </w:pPr>
      <w:r>
        <w:rPr>
          <w:color w:val="555555"/>
        </w:rPr>
        <w:t>基于 Python 的公开电影榜单数据探索性分析报告</w:t>
      </w:r>
    </w:p>
    <w:p w14:paraId="01E4E965" w14:textId="41DE764B" w:rsidR="00B85B35" w:rsidRDefault="00000000">
      <w:pPr>
        <w:spacing w:after="180"/>
        <w:jc w:val="center"/>
        <w:rPr>
          <w:rFonts w:hint="eastAsia"/>
          <w:lang w:eastAsia="zh-CN"/>
        </w:rPr>
      </w:pPr>
      <w:r>
        <w:rPr>
          <w:b/>
        </w:rPr>
        <w:t>课程名称：</w:t>
      </w:r>
      <w:r w:rsidR="002570E9">
        <w:rPr>
          <w:rFonts w:hint="eastAsia"/>
          <w:lang w:eastAsia="zh-CN"/>
        </w:rPr>
        <w:t>Python网络爬虫与信息爬取</w:t>
      </w:r>
    </w:p>
    <w:p w14:paraId="45DA7EFD" w14:textId="09F37FF2" w:rsidR="00B85B35" w:rsidRDefault="00000000">
      <w:pPr>
        <w:spacing w:after="180"/>
        <w:jc w:val="center"/>
        <w:rPr>
          <w:rFonts w:hint="eastAsia"/>
          <w:lang w:eastAsia="zh-CN"/>
        </w:rPr>
      </w:pPr>
      <w:r>
        <w:rPr>
          <w:b/>
        </w:rPr>
        <w:t>学生姓名：</w:t>
      </w:r>
      <w:r w:rsidR="002570E9">
        <w:rPr>
          <w:rFonts w:hint="eastAsia"/>
          <w:lang w:eastAsia="zh-CN"/>
        </w:rPr>
        <w:t>刘智鹏</w:t>
      </w:r>
    </w:p>
    <w:p w14:paraId="6A468BB3" w14:textId="15FDD9FA" w:rsidR="00B85B35" w:rsidRDefault="002570E9">
      <w:pPr>
        <w:spacing w:after="180"/>
        <w:jc w:val="center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 xml:space="preserve">  </w:t>
      </w:r>
      <w:r>
        <w:rPr>
          <w:b/>
        </w:rPr>
        <w:t>学号：</w:t>
      </w:r>
      <w:r>
        <w:rPr>
          <w:rFonts w:hint="eastAsia"/>
          <w:lang w:eastAsia="zh-CN"/>
        </w:rPr>
        <w:t>202424073122</w:t>
      </w:r>
    </w:p>
    <w:p w14:paraId="2F6A3010" w14:textId="1A4C3C88" w:rsidR="00B85B35" w:rsidRDefault="00000000">
      <w:pPr>
        <w:spacing w:after="180"/>
        <w:jc w:val="center"/>
        <w:rPr>
          <w:rFonts w:hint="eastAsia"/>
          <w:lang w:eastAsia="zh-CN"/>
        </w:rPr>
      </w:pPr>
      <w:r>
        <w:rPr>
          <w:b/>
        </w:rPr>
        <w:t>班级：</w:t>
      </w:r>
      <w:r w:rsidR="002570E9">
        <w:rPr>
          <w:rFonts w:hint="eastAsia"/>
          <w:lang w:eastAsia="zh-CN"/>
        </w:rPr>
        <w:t>24信息1班</w:t>
      </w:r>
    </w:p>
    <w:p w14:paraId="17C2AE15" w14:textId="77777777" w:rsidR="00B85B35" w:rsidRDefault="00000000">
      <w:pPr>
        <w:spacing w:after="180"/>
        <w:jc w:val="center"/>
        <w:rPr>
          <w:rFonts w:hint="eastAsia"/>
        </w:rPr>
      </w:pPr>
      <w:r>
        <w:rPr>
          <w:b/>
        </w:rPr>
        <w:t>完成日期：</w:t>
      </w:r>
      <w:r>
        <w:t>2026 年 6 月</w:t>
      </w:r>
    </w:p>
    <w:p w14:paraId="229D0E0F" w14:textId="77777777" w:rsidR="00B85B35" w:rsidRDefault="00000000">
      <w:pPr>
        <w:rPr>
          <w:rFonts w:hint="eastAsia"/>
        </w:rPr>
      </w:pPr>
      <w:r>
        <w:br w:type="page"/>
      </w:r>
    </w:p>
    <w:p w14:paraId="7E31124A" w14:textId="77777777" w:rsidR="00B85B35" w:rsidRDefault="00000000">
      <w:pPr>
        <w:pStyle w:val="1"/>
      </w:pPr>
      <w:r>
        <w:lastRenderedPageBreak/>
        <w:t>目录</w:t>
      </w:r>
    </w:p>
    <w:p w14:paraId="3B978D9B" w14:textId="77777777" w:rsidR="00B85B35" w:rsidRDefault="00000000">
      <w:pPr>
        <w:spacing w:after="120"/>
        <w:ind w:left="425"/>
        <w:rPr>
          <w:rFonts w:hint="eastAsia"/>
        </w:rPr>
      </w:pPr>
      <w:r>
        <w:t>摘要与关键词</w:t>
      </w:r>
    </w:p>
    <w:p w14:paraId="40203C5D" w14:textId="77777777" w:rsidR="00B85B35" w:rsidRDefault="00000000">
      <w:pPr>
        <w:spacing w:after="120"/>
        <w:ind w:left="425"/>
        <w:rPr>
          <w:rFonts w:hint="eastAsia"/>
        </w:rPr>
      </w:pPr>
      <w:r>
        <w:t>1 研究背景与目标</w:t>
      </w:r>
    </w:p>
    <w:p w14:paraId="2FB89972" w14:textId="77777777" w:rsidR="00B85B35" w:rsidRDefault="00000000">
      <w:pPr>
        <w:spacing w:after="120"/>
        <w:ind w:left="425"/>
        <w:rPr>
          <w:rFonts w:hint="eastAsia"/>
        </w:rPr>
      </w:pPr>
      <w:r>
        <w:t>2 数据来源与爬取方法</w:t>
      </w:r>
    </w:p>
    <w:p w14:paraId="57E38633" w14:textId="77777777" w:rsidR="00B85B35" w:rsidRDefault="00000000">
      <w:pPr>
        <w:spacing w:after="120"/>
        <w:ind w:left="425"/>
        <w:rPr>
          <w:rFonts w:hint="eastAsia"/>
        </w:rPr>
      </w:pPr>
      <w:r>
        <w:t>3 数据清洗与质量核验</w:t>
      </w:r>
    </w:p>
    <w:p w14:paraId="4EA03FEC" w14:textId="77777777" w:rsidR="00B85B35" w:rsidRDefault="00000000">
      <w:pPr>
        <w:spacing w:after="120"/>
        <w:ind w:left="425"/>
        <w:rPr>
          <w:rFonts w:hint="eastAsia"/>
        </w:rPr>
      </w:pPr>
      <w:r>
        <w:t>4 探索性分析与可视化</w:t>
      </w:r>
    </w:p>
    <w:p w14:paraId="74C12210" w14:textId="77777777" w:rsidR="00B85B35" w:rsidRDefault="00000000">
      <w:pPr>
        <w:spacing w:after="120"/>
        <w:ind w:left="425"/>
        <w:rPr>
          <w:rFonts w:hint="eastAsia"/>
        </w:rPr>
      </w:pPr>
      <w:r>
        <w:t>5 结论</w:t>
      </w:r>
    </w:p>
    <w:p w14:paraId="3044BE25" w14:textId="77777777" w:rsidR="00B85B35" w:rsidRDefault="00000000">
      <w:pPr>
        <w:spacing w:after="120"/>
        <w:ind w:left="425"/>
        <w:rPr>
          <w:rFonts w:hint="eastAsia"/>
        </w:rPr>
      </w:pPr>
      <w:r>
        <w:t>6 局限性</w:t>
      </w:r>
    </w:p>
    <w:p w14:paraId="583F4E82" w14:textId="77777777" w:rsidR="00B85B35" w:rsidRDefault="00000000">
      <w:pPr>
        <w:spacing w:after="120"/>
        <w:ind w:left="425"/>
        <w:rPr>
          <w:rFonts w:hint="eastAsia"/>
        </w:rPr>
      </w:pPr>
      <w:r>
        <w:t>参考文献</w:t>
      </w:r>
    </w:p>
    <w:p w14:paraId="0FB3AC7E" w14:textId="77777777" w:rsidR="00B85B35" w:rsidRDefault="00000000">
      <w:pPr>
        <w:spacing w:after="120"/>
        <w:ind w:left="425"/>
        <w:rPr>
          <w:rFonts w:hint="eastAsia"/>
        </w:rPr>
      </w:pPr>
      <w:r>
        <w:t>附录 A 核心 Python 代码</w:t>
      </w:r>
    </w:p>
    <w:p w14:paraId="7AED1A63" w14:textId="77777777" w:rsidR="00B85B35" w:rsidRDefault="00000000">
      <w:pPr>
        <w:rPr>
          <w:rFonts w:hint="eastAsia"/>
        </w:rPr>
      </w:pPr>
      <w:r>
        <w:br w:type="page"/>
      </w:r>
    </w:p>
    <w:p w14:paraId="751A4624" w14:textId="77777777" w:rsidR="00B85B35" w:rsidRDefault="00000000">
      <w:pPr>
        <w:pStyle w:val="1"/>
      </w:pPr>
      <w:r>
        <w:lastRenderedPageBreak/>
        <w:t>摘要</w:t>
      </w:r>
    </w:p>
    <w:p w14:paraId="0C01CECA" w14:textId="77777777" w:rsidR="00B85B35" w:rsidRDefault="00000000">
      <w:pPr>
        <w:ind w:firstLine="420"/>
        <w:rPr>
          <w:rFonts w:hint="eastAsia"/>
        </w:rPr>
      </w:pPr>
      <w:r>
        <w:t>本研究以豆瓣电影 Top250 公开列表页中的前 200 名为数据来源，使用 Python 完成分页数据采集、数据清洗、探索性分析和静态可视化。本次运行共获得 200 条原始记录，清洗后保留 200 条有效电影记录。样本平均评分为 9.01 分，中位数为 9.00 分，覆盖 1936 至 2023 年上映的作品。研究从类型、国家/地区、年代和用户评价规模等角度解释榜单构成，为理解高口碑电影的共同特征提供数据支持。</w:t>
      </w:r>
    </w:p>
    <w:p w14:paraId="3C66CAAA" w14:textId="77777777" w:rsidR="00B85B35" w:rsidRDefault="00000000">
      <w:pPr>
        <w:spacing w:after="200"/>
        <w:rPr>
          <w:rFonts w:hint="eastAsia"/>
        </w:rPr>
      </w:pPr>
      <w:r>
        <w:rPr>
          <w:b/>
        </w:rPr>
        <w:t>关键词：</w:t>
      </w:r>
      <w:r>
        <w:t>Python；网络爬虫；数据清洗；探索性分析；数据可视化；电影数据</w:t>
      </w:r>
    </w:p>
    <w:p w14:paraId="4E79A6D6" w14:textId="77777777" w:rsidR="00B85B35" w:rsidRDefault="00000000">
      <w:pPr>
        <w:pStyle w:val="1"/>
      </w:pPr>
      <w:r>
        <w:t>1 研究背景与目标</w:t>
      </w:r>
    </w:p>
    <w:p w14:paraId="2C0239BC" w14:textId="77777777" w:rsidR="00B85B35" w:rsidRDefault="00000000">
      <w:pPr>
        <w:ind w:firstLine="420"/>
        <w:rPr>
          <w:rFonts w:hint="eastAsia"/>
        </w:rPr>
      </w:pPr>
      <w:r>
        <w:t>在线电影榜单同时包含作品属性、公众评分与评价人数等信息，是练习网络数据采集和探索性分析的合适场景。本作业以公开榜单页面为对象，避免登录、验证码绕过和高频访问，仅获取列表页中已公开展示的信息。</w:t>
      </w:r>
    </w:p>
    <w:p w14:paraId="6C6D9A8A" w14:textId="77777777" w:rsidR="00B85B35" w:rsidRDefault="00000000">
      <w:pPr>
        <w:ind w:firstLine="420"/>
        <w:rPr>
          <w:rFonts w:hint="eastAsia"/>
        </w:rPr>
      </w:pPr>
      <w:r>
        <w:t>研究目标包括：第一，构建可复跑的 Python 数据管道；第二，通过规范化清洗使多字段文本能够用于统计；第三，比较榜单中不同类型、国家/地区和年代作品的分布；第四，观察评分、评价人数与榜单排名之间的关系。</w:t>
      </w:r>
    </w:p>
    <w:p w14:paraId="43CE97A5" w14:textId="77777777" w:rsidR="00B85B35" w:rsidRDefault="00000000">
      <w:pPr>
        <w:pStyle w:val="1"/>
      </w:pPr>
      <w:r>
        <w:t>2 数据来源与爬取方法</w:t>
      </w:r>
    </w:p>
    <w:p w14:paraId="679C63FD" w14:textId="77777777" w:rsidR="00B85B35" w:rsidRDefault="00000000">
      <w:pPr>
        <w:ind w:firstLine="420"/>
        <w:rPr>
          <w:rFonts w:hint="eastAsia"/>
        </w:rPr>
      </w:pPr>
      <w:r>
        <w:t>数据来自豆瓣电影 Top250 公开列表页（https://movie.douban.com/top250），本研究取其中排名第 1 至 200 名的电影作为 Top200 样本。本次数据处理日期为 2026-06-26。程序依次访问 8 个分页，每页解析 25 条记录，采集排名、片名、原始片名、导演演员原始信息、上映年份、国家/地区、类型、评分、评价人数、短评和详情页链接。</w:t>
      </w:r>
    </w:p>
    <w:p w14:paraId="75B4D2F3" w14:textId="77777777" w:rsidR="00B85B35" w:rsidRDefault="00000000">
      <w:pPr>
        <w:ind w:firstLine="420"/>
        <w:rPr>
          <w:rFonts w:hint="eastAsia"/>
        </w:rPr>
      </w:pPr>
      <w:r>
        <w:t>该样本是榜单前列作品构成的非随机高口碑样本，适合描述榜单内部特征，不用于代表全部电影市场。为控制访问压力，程序在页与页之间随机等待 1.2 至 2.0 秒，对单页请求最多重试 3 次，并把每次请求结果写入 JSONL 日志。原始 HTML 页面和原始 CSV 会被保留；使用 --skip-fetch 时，程序不访问网络，而是基于已保存页面重新解析前 200 名数据，并生成明确标注为“离线复核”的 Top200 日志。全流程仅用于课程学习，未登录、未绕过验证码或访问限制。</w:t>
      </w:r>
    </w:p>
    <w:p w14:paraId="350D9FA7" w14:textId="77777777" w:rsidR="00B85B35" w:rsidRDefault="00000000">
      <w:pPr>
        <w:pStyle w:val="1"/>
      </w:pPr>
      <w:r>
        <w:lastRenderedPageBreak/>
        <w:t>3 数据清洗与质量核验</w:t>
      </w:r>
    </w:p>
    <w:p w14:paraId="66B28862" w14:textId="77777777" w:rsidR="00B85B35" w:rsidRDefault="00000000">
      <w:pPr>
        <w:ind w:firstLine="420"/>
        <w:rPr>
          <w:rFonts w:hint="eastAsia"/>
        </w:rPr>
      </w:pPr>
      <w:r>
        <w:t>清洗阶段首先将空白与缺失值统一为空字符串，避免将缺失原始片名错误保存为字符串“nan”；随后把排名、年份、评分和评价人数转换为数值类型，并验证评分范围、评价人数非负、排名唯一和年份合理性。导演和演员信息字段（people_info）保留列表页摘要原文，部分记录会以省略号截断；该字段仅用于原始信息追溯，不参与本报告的统计分析或可视化。对于国家/地区与类型等多值字段，主表保留原始组合文本，分析时另外拆分为一对多表，避免改变电影主表的记录粒度。</w:t>
      </w:r>
    </w:p>
    <w:p w14:paraId="6A26F2B6" w14:textId="77777777" w:rsidR="00B85B35" w:rsidRDefault="00000000">
      <w:pPr>
        <w:pStyle w:val="21"/>
      </w:pPr>
      <w:r>
        <w:t>3.1 原始数据样例</w:t>
      </w:r>
    </w:p>
    <w:p w14:paraId="733A2B85" w14:textId="77777777" w:rsidR="00B85B35" w:rsidRDefault="00000000">
      <w:pPr>
        <w:rPr>
          <w:rFonts w:hint="eastAsia"/>
        </w:rPr>
      </w:pPr>
      <w:r>
        <w:t>表 1 展示本次输入数据的前 5 条记录及主要字段；其中“—”表示网页中未提供原始片名，而不是字符串 nan。</w:t>
      </w:r>
    </w:p>
    <w:tbl>
      <w:tblPr>
        <w:tblStyle w:val="aff1"/>
        <w:tblW w:w="9504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8"/>
        <w:gridCol w:w="1728"/>
        <w:gridCol w:w="2376"/>
        <w:gridCol w:w="864"/>
        <w:gridCol w:w="2376"/>
        <w:gridCol w:w="1152"/>
      </w:tblGrid>
      <w:tr w:rsidR="00B85B35" w14:paraId="5A80BCDE" w14:textId="77777777"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93BE" w14:textId="77777777" w:rsidR="00B85B3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26"/>
              </w:rPr>
              <w:t>排名</w:t>
            </w:r>
          </w:p>
        </w:tc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8E67" w14:textId="77777777" w:rsidR="00B85B3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26"/>
              </w:rPr>
              <w:t>中文片名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7EFF7" w14:textId="77777777" w:rsidR="00B85B3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26"/>
              </w:rPr>
              <w:t>原始片名</w:t>
            </w:r>
          </w:p>
        </w:tc>
        <w:tc>
          <w:tcPr>
            <w:tcW w:w="8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BBCF" w14:textId="77777777" w:rsidR="00B85B3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26"/>
              </w:rPr>
              <w:t>年份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CF50" w14:textId="77777777" w:rsidR="00B85B3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26"/>
              </w:rPr>
              <w:t>国家/地区</w:t>
            </w:r>
          </w:p>
        </w:tc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051B" w14:textId="77777777" w:rsidR="00B85B3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26"/>
              </w:rPr>
              <w:t>评分</w:t>
            </w:r>
          </w:p>
        </w:tc>
      </w:tr>
      <w:tr w:rsidR="00B85B35" w14:paraId="341AF41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6565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1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97E1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肖申克的救赎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5173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The Shawshank Redemption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AA41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1994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54A7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美国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9117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9.7</w:t>
            </w:r>
          </w:p>
        </w:tc>
      </w:tr>
      <w:tr w:rsidR="00B85B35" w14:paraId="1DE31DBD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4DA2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2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FE91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霸王别姬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DBCA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—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A96D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1993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9AA8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中国大陆 / 中国香港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F3A0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9.6</w:t>
            </w:r>
          </w:p>
        </w:tc>
      </w:tr>
      <w:tr w:rsidR="00B85B35" w14:paraId="46A79AD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A29E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3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61C3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泰坦尼克号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51EE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Titanic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D400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1997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2FB36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美国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2015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9.5</w:t>
            </w:r>
          </w:p>
        </w:tc>
      </w:tr>
      <w:tr w:rsidR="00B85B35" w14:paraId="1460D2E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5849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4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6B4DF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阿甘正传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AC5F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Forrest Gump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9ECB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1994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82FA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美国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7142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9.5</w:t>
            </w:r>
          </w:p>
        </w:tc>
      </w:tr>
      <w:tr w:rsidR="00B85B35" w14:paraId="6BA9036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F7B4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5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6A409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千与千寻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FB979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千と千尋の神隠し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2661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2001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45C2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日本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FA3E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9.4</w:t>
            </w:r>
          </w:p>
        </w:tc>
      </w:tr>
    </w:tbl>
    <w:p w14:paraId="4DF44907" w14:textId="77777777" w:rsidR="00B85B35" w:rsidRDefault="00000000">
      <w:pPr>
        <w:spacing w:before="80"/>
        <w:rPr>
          <w:rFonts w:hint="eastAsia"/>
        </w:rPr>
      </w:pPr>
      <w:r>
        <w:rPr>
          <w:color w:val="555555"/>
        </w:rPr>
        <w:t>表 1  原始数据样例（前 5 条）</w:t>
      </w:r>
    </w:p>
    <w:p w14:paraId="2FA27DD1" w14:textId="77777777" w:rsidR="00B85B35" w:rsidRDefault="00000000">
      <w:pPr>
        <w:pStyle w:val="21"/>
      </w:pPr>
      <w:r>
        <w:t>3.2 数据质量核验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472"/>
        <w:gridCol w:w="3888"/>
      </w:tblGrid>
      <w:tr w:rsidR="00B85B35" w14:paraId="6D58F664" w14:textId="77777777">
        <w:tc>
          <w:tcPr>
            <w:tcW w:w="54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8077" w14:textId="77777777" w:rsidR="00B85B3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26"/>
              </w:rPr>
              <w:t>核验指标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F7ED" w14:textId="77777777" w:rsidR="00B85B35" w:rsidRDefault="00000000">
            <w:pPr>
              <w:rPr>
                <w:rFonts w:hint="eastAsia"/>
              </w:rPr>
            </w:pPr>
            <w:r>
              <w:rPr>
                <w:b/>
                <w:color w:val="1F4D78"/>
                <w:sz w:val="26"/>
              </w:rPr>
              <w:t>结果</w:t>
            </w:r>
          </w:p>
        </w:tc>
      </w:tr>
      <w:tr w:rsidR="00B85B35" w14:paraId="71CCAAAE" w14:textId="77777777"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5C7B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原始记录数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A1CB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200</w:t>
            </w:r>
          </w:p>
        </w:tc>
      </w:tr>
      <w:tr w:rsidR="00B85B35" w14:paraId="54BF27B8" w14:textId="77777777"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CF6B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无效记录剔除数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1F9B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0</w:t>
            </w:r>
          </w:p>
        </w:tc>
      </w:tr>
      <w:tr w:rsidR="00B85B35" w14:paraId="6E9F4EFD" w14:textId="77777777"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9057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重复排名剔除数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32EC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0</w:t>
            </w:r>
          </w:p>
        </w:tc>
      </w:tr>
      <w:tr w:rsidR="00B85B35" w14:paraId="21C60901" w14:textId="77777777"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3625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重复片名/年份剔除数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1B8F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0</w:t>
            </w:r>
          </w:p>
        </w:tc>
      </w:tr>
      <w:tr w:rsidR="00B85B35" w14:paraId="227DD83D" w14:textId="77777777"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2CDA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清洗后主表记录数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7798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200</w:t>
            </w:r>
          </w:p>
        </w:tc>
      </w:tr>
      <w:tr w:rsidR="00B85B35" w14:paraId="42B7458D" w14:textId="77777777"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63B7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lastRenderedPageBreak/>
              <w:t>清洗后缺失上映年份数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4F3A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0</w:t>
            </w:r>
          </w:p>
        </w:tc>
      </w:tr>
      <w:tr w:rsidR="00B85B35" w14:paraId="0F926DD6" w14:textId="77777777"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1821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评分范围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5EAA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8.5 - 9.7</w:t>
            </w:r>
          </w:p>
        </w:tc>
      </w:tr>
      <w:tr w:rsidR="00B85B35" w14:paraId="7256F3C0" w14:textId="77777777"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688E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排名是否唯一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0A2B" w14:textId="77777777" w:rsidR="00B85B35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25"/>
              </w:rPr>
              <w:t>是</w:t>
            </w:r>
          </w:p>
        </w:tc>
      </w:tr>
    </w:tbl>
    <w:p w14:paraId="0CD20EAE" w14:textId="77777777" w:rsidR="00B85B35" w:rsidRDefault="00000000">
      <w:pPr>
        <w:spacing w:before="80"/>
        <w:rPr>
          <w:rFonts w:hint="eastAsia"/>
        </w:rPr>
      </w:pPr>
      <w:r>
        <w:rPr>
          <w:color w:val="555555"/>
        </w:rPr>
        <w:t>表 2  数据清洗与质量核验结果（由本次程序运行自动生成）</w:t>
      </w:r>
    </w:p>
    <w:p w14:paraId="7189DB7C" w14:textId="77777777" w:rsidR="00B85B35" w:rsidRDefault="00000000">
      <w:pPr>
        <w:pStyle w:val="1"/>
      </w:pPr>
      <w:r>
        <w:t>4 探索性分析与可视化</w:t>
      </w:r>
    </w:p>
    <w:p w14:paraId="50B61FAE" w14:textId="77777777" w:rsidR="00B85B35" w:rsidRDefault="00000000">
      <w:pPr>
        <w:pStyle w:val="21"/>
      </w:pPr>
      <w:r>
        <w:t>4.1 评分分布</w:t>
      </w:r>
    </w:p>
    <w:p w14:paraId="75EA24F5" w14:textId="77777777" w:rsidR="00B85B35" w:rsidRDefault="00000000">
      <w:pPr>
        <w:spacing w:before="80"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CC4665" wp14:editId="01B5691C">
            <wp:extent cx="5544000" cy="31786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评分分布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7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C789" w14:textId="77777777" w:rsidR="00B85B35" w:rsidRDefault="00000000">
      <w:pPr>
        <w:spacing w:before="60"/>
        <w:jc w:val="center"/>
        <w:rPr>
          <w:rFonts w:hint="eastAsia"/>
        </w:rPr>
      </w:pPr>
      <w:r>
        <w:rPr>
          <w:color w:val="555555"/>
        </w:rPr>
        <w:t>图 1  Top200 电影评分分布</w:t>
      </w:r>
      <w:r>
        <w:rPr>
          <w:color w:val="666666"/>
          <w:sz w:val="21"/>
        </w:rPr>
        <w:br/>
        <w:t>数据来源：本研究基于豆瓣电影 Top250 公开列表页中排名前 200 名电影整理。</w:t>
      </w:r>
    </w:p>
    <w:p w14:paraId="2A2BA86A" w14:textId="77777777" w:rsidR="00B85B35" w:rsidRDefault="00000000">
      <w:pPr>
        <w:ind w:firstLine="420"/>
        <w:rPr>
          <w:rFonts w:hint="eastAsia"/>
        </w:rPr>
      </w:pPr>
      <w:r>
        <w:t>样本评分集中在较高区间，平均值为 9.01 分，说明该榜单筛选出的作品整体具有较高口碑。</w:t>
      </w:r>
    </w:p>
    <w:p w14:paraId="67E8B595" w14:textId="77777777" w:rsidR="00B85B35" w:rsidRDefault="00000000">
      <w:pPr>
        <w:pStyle w:val="21"/>
      </w:pPr>
      <w:r>
        <w:lastRenderedPageBreak/>
        <w:t>4.2 热门电影类型</w:t>
      </w:r>
    </w:p>
    <w:p w14:paraId="658B157B" w14:textId="77777777" w:rsidR="00B85B35" w:rsidRDefault="00000000">
      <w:pPr>
        <w:spacing w:before="80"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8E1789" wp14:editId="1129BDBD">
            <wp:extent cx="5544000" cy="36752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热门电影类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7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EF4B" w14:textId="77777777" w:rsidR="00B85B35" w:rsidRDefault="00000000">
      <w:pPr>
        <w:spacing w:before="60"/>
        <w:jc w:val="center"/>
        <w:rPr>
          <w:rFonts w:hint="eastAsia"/>
        </w:rPr>
      </w:pPr>
      <w:r>
        <w:rPr>
          <w:color w:val="555555"/>
        </w:rPr>
        <w:t>图 2  Top200 中出现频次最高的电影类型</w:t>
      </w:r>
      <w:r>
        <w:rPr>
          <w:color w:val="666666"/>
          <w:sz w:val="21"/>
        </w:rPr>
        <w:br/>
        <w:t>数据来源：本研究基于豆瓣电影 Top250 公开列表页中排名前 200 名电影整理。</w:t>
      </w:r>
    </w:p>
    <w:p w14:paraId="2EBFE165" w14:textId="77777777" w:rsidR="00B85B35" w:rsidRDefault="00000000">
      <w:pPr>
        <w:ind w:firstLine="420"/>
        <w:rPr>
          <w:rFonts w:hint="eastAsia"/>
        </w:rPr>
      </w:pPr>
      <w:r>
        <w:t>出现最多的类型是“剧情”，共出现 150 次。由于一部电影可以具有多种类型，图中的总次数大于电影总数。</w:t>
      </w:r>
    </w:p>
    <w:p w14:paraId="1236AEAB" w14:textId="77777777" w:rsidR="00B85B35" w:rsidRDefault="00000000">
      <w:pPr>
        <w:pStyle w:val="21"/>
      </w:pPr>
      <w:r>
        <w:lastRenderedPageBreak/>
        <w:t>4.3 主要制片国家/地区</w:t>
      </w:r>
    </w:p>
    <w:p w14:paraId="56D79AD4" w14:textId="77777777" w:rsidR="00B85B35" w:rsidRDefault="00000000">
      <w:pPr>
        <w:spacing w:before="80"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60B369" wp14:editId="5DCF7C03">
            <wp:extent cx="5544000" cy="36765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主要制片国家地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7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A683" w14:textId="77777777" w:rsidR="00B85B35" w:rsidRDefault="00000000">
      <w:pPr>
        <w:spacing w:before="60"/>
        <w:jc w:val="center"/>
        <w:rPr>
          <w:rFonts w:hint="eastAsia"/>
        </w:rPr>
      </w:pPr>
      <w:r>
        <w:rPr>
          <w:color w:val="555555"/>
        </w:rPr>
        <w:t>图 3  Top200 的主要制片国家/地区</w:t>
      </w:r>
      <w:r>
        <w:rPr>
          <w:color w:val="666666"/>
          <w:sz w:val="21"/>
        </w:rPr>
        <w:br/>
        <w:t>数据来源：本研究基于豆瓣电影 Top250 公开列表页中排名前 200 名电影整理。</w:t>
      </w:r>
    </w:p>
    <w:p w14:paraId="5F0FADDB" w14:textId="77777777" w:rsidR="00B85B35" w:rsidRDefault="00000000">
      <w:pPr>
        <w:ind w:firstLine="420"/>
        <w:rPr>
          <w:rFonts w:hint="eastAsia"/>
        </w:rPr>
      </w:pPr>
      <w:r>
        <w:t>“美国”出现 110 次，是样本中出现频率最高的制片国家/地区。合拍片会分别计入其对应国家/地区。</w:t>
      </w:r>
    </w:p>
    <w:p w14:paraId="778D8239" w14:textId="77777777" w:rsidR="00B85B35" w:rsidRDefault="00000000">
      <w:pPr>
        <w:pStyle w:val="21"/>
      </w:pPr>
      <w:r>
        <w:t>4.4 年代分布</w:t>
      </w:r>
    </w:p>
    <w:p w14:paraId="0AC9B27B" w14:textId="77777777" w:rsidR="00B85B35" w:rsidRDefault="00000000">
      <w:pPr>
        <w:spacing w:before="80"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BD57A1E" wp14:editId="47BADAD7">
            <wp:extent cx="5544000" cy="23731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不同年代电影数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37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D034" w14:textId="77777777" w:rsidR="00B85B35" w:rsidRDefault="00000000">
      <w:pPr>
        <w:spacing w:before="60"/>
        <w:jc w:val="center"/>
        <w:rPr>
          <w:rFonts w:hint="eastAsia"/>
        </w:rPr>
      </w:pPr>
      <w:r>
        <w:rPr>
          <w:color w:val="555555"/>
        </w:rPr>
        <w:t>图 4  不同年代入选 Top200 的电影数量</w:t>
      </w:r>
      <w:r>
        <w:rPr>
          <w:color w:val="666666"/>
          <w:sz w:val="21"/>
        </w:rPr>
        <w:br/>
        <w:t>数据来源：本研究基于豆瓣电影 Top250 公开列表页中排名前 200 名电影整理。</w:t>
      </w:r>
    </w:p>
    <w:p w14:paraId="43D04B95" w14:textId="77777777" w:rsidR="00B85B35" w:rsidRDefault="00000000">
      <w:pPr>
        <w:ind w:firstLine="420"/>
        <w:rPr>
          <w:rFonts w:hint="eastAsia"/>
        </w:rPr>
      </w:pPr>
      <w:r>
        <w:lastRenderedPageBreak/>
        <w:t>入选作品最多的是 2000 年代，共 60 部，反映了该年代作品在榜单中的集中程度。</w:t>
      </w:r>
    </w:p>
    <w:p w14:paraId="28F0742A" w14:textId="77777777" w:rsidR="00B85B35" w:rsidRDefault="00000000">
      <w:pPr>
        <w:pStyle w:val="21"/>
      </w:pPr>
      <w:r>
        <w:t>4.5 年代与平均评分</w:t>
      </w:r>
    </w:p>
    <w:p w14:paraId="2BA52B5A" w14:textId="77777777" w:rsidR="00B85B35" w:rsidRDefault="00000000">
      <w:pPr>
        <w:spacing w:before="80"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6A5361" wp14:editId="180D91F3">
            <wp:extent cx="5544000" cy="23744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不同年代平均评分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37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E918" w14:textId="77777777" w:rsidR="00B85B35" w:rsidRDefault="00000000">
      <w:pPr>
        <w:spacing w:before="60"/>
        <w:jc w:val="center"/>
        <w:rPr>
          <w:rFonts w:hint="eastAsia"/>
        </w:rPr>
      </w:pPr>
      <w:r>
        <w:rPr>
          <w:color w:val="555555"/>
        </w:rPr>
        <w:t>图 5  不同年代入选电影的平均评分</w:t>
      </w:r>
      <w:r>
        <w:rPr>
          <w:color w:val="666666"/>
          <w:sz w:val="21"/>
        </w:rPr>
        <w:br/>
        <w:t>数据来源：本研究基于豆瓣电影 Top250 公开列表页中排名前 200 名电影整理。</w:t>
      </w:r>
    </w:p>
    <w:p w14:paraId="25072FE9" w14:textId="77777777" w:rsidR="00B85B35" w:rsidRDefault="00000000">
      <w:pPr>
        <w:ind w:firstLine="420"/>
        <w:rPr>
          <w:rFonts w:hint="eastAsia"/>
        </w:rPr>
      </w:pPr>
      <w:r>
        <w:t>在样本覆盖的年代中，1930 年代的平均评分最高，约为 9.30 分；但该年代仅有 2 部入选样本，样本量较小，均值仅供参考。该结果仅描述入选榜单的电影，不代表该年代所有电影的总体质量。</w:t>
      </w:r>
    </w:p>
    <w:p w14:paraId="1FC5D098" w14:textId="77777777" w:rsidR="00B85B35" w:rsidRDefault="00000000">
      <w:pPr>
        <w:pStyle w:val="21"/>
      </w:pPr>
      <w:r>
        <w:t>4.6 评分与评价人数</w:t>
      </w:r>
    </w:p>
    <w:p w14:paraId="02E00D9F" w14:textId="77777777" w:rsidR="00B85B35" w:rsidRDefault="00000000">
      <w:pPr>
        <w:spacing w:before="80"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A4C55B" wp14:editId="5B342918">
            <wp:extent cx="5544000" cy="3364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评分与评价人数关系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6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3B4A" w14:textId="77777777" w:rsidR="00B85B35" w:rsidRDefault="00000000">
      <w:pPr>
        <w:spacing w:before="60"/>
        <w:jc w:val="center"/>
        <w:rPr>
          <w:rFonts w:hint="eastAsia"/>
        </w:rPr>
      </w:pPr>
      <w:r>
        <w:rPr>
          <w:color w:val="555555"/>
        </w:rPr>
        <w:lastRenderedPageBreak/>
        <w:t>图 6  评分与评价人数的关系</w:t>
      </w:r>
      <w:r>
        <w:rPr>
          <w:color w:val="666666"/>
          <w:sz w:val="21"/>
        </w:rPr>
        <w:br/>
        <w:t>数据来源：本研究基于豆瓣电影 Top250 公开列表页中排名前 200 名电影整理。</w:t>
      </w:r>
    </w:p>
    <w:p w14:paraId="412A7E5F" w14:textId="77777777" w:rsidR="00B85B35" w:rsidRDefault="00000000">
      <w:pPr>
        <w:ind w:firstLine="420"/>
        <w:rPr>
          <w:rFonts w:hint="eastAsia"/>
        </w:rPr>
      </w:pPr>
      <w:r>
        <w:t>评分与评价人数对数的 Pearson 相关系数为 0.085（p=0.234），Spearman 秩相关系数为 0.073（p=0.307）。两种结果均表明二者在本样本中仅呈极弱关系；图中的趋势线仅用于辅助观察，不代表因果关系。横轴取对数，是为了同时展示评价人数差异较大的作品。</w:t>
      </w:r>
    </w:p>
    <w:p w14:paraId="163ECFFE" w14:textId="77777777" w:rsidR="00B85B35" w:rsidRDefault="00000000">
      <w:pPr>
        <w:pStyle w:val="21"/>
      </w:pPr>
      <w:r>
        <w:t>4.7 排名与评分</w:t>
      </w:r>
    </w:p>
    <w:p w14:paraId="02BDEFB6" w14:textId="77777777" w:rsidR="00B85B35" w:rsidRDefault="00000000">
      <w:pPr>
        <w:spacing w:before="80"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B197347" wp14:editId="1A686AC6">
            <wp:extent cx="5544000" cy="33684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排名与评分关系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6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C194" w14:textId="77777777" w:rsidR="00B85B35" w:rsidRDefault="00000000">
      <w:pPr>
        <w:spacing w:before="60"/>
        <w:jc w:val="center"/>
        <w:rPr>
          <w:rFonts w:hint="eastAsia"/>
        </w:rPr>
      </w:pPr>
      <w:r>
        <w:rPr>
          <w:color w:val="555555"/>
        </w:rPr>
        <w:t>图 7  榜单排名与豆瓣评分的关系</w:t>
      </w:r>
      <w:r>
        <w:rPr>
          <w:color w:val="666666"/>
          <w:sz w:val="21"/>
        </w:rPr>
        <w:br/>
        <w:t>数据来源：本研究基于豆瓣电影 Top250 公开列表页中排名前 200 名电影整理。</w:t>
      </w:r>
    </w:p>
    <w:p w14:paraId="178C27E8" w14:textId="77777777" w:rsidR="00B85B35" w:rsidRDefault="00000000">
      <w:pPr>
        <w:ind w:firstLine="420"/>
        <w:rPr>
          <w:rFonts w:hint="eastAsia"/>
        </w:rPr>
      </w:pPr>
      <w:r>
        <w:t>排名与评分的 Spearman 秩相关系数为 -0.706（p=&lt; 0.001）。由于排名数字越小表示位置越靠前，负相关意味着较高评分通常对应更靠前的排名；趋势线用于展示总体方向，具体排名还会受到评分精度和评价人数等因素影响。</w:t>
      </w:r>
    </w:p>
    <w:p w14:paraId="76E3B14A" w14:textId="77777777" w:rsidR="00B85B35" w:rsidRDefault="00000000">
      <w:pPr>
        <w:pStyle w:val="1"/>
      </w:pPr>
      <w:r>
        <w:t>5 结论</w:t>
      </w:r>
    </w:p>
    <w:p w14:paraId="18156510" w14:textId="77777777" w:rsidR="00B85B35" w:rsidRDefault="00000000">
      <w:pPr>
        <w:ind w:firstLine="420"/>
        <w:rPr>
          <w:rFonts w:hint="eastAsia"/>
        </w:rPr>
      </w:pPr>
      <w:r>
        <w:t>（1）本项目成功构建了从网页采集到报告输出的 Python 自动化流程。清洗后 200 条记录的排名均唯一，评分范围为 8.5 至 9.7 分，数据质量满足本次探索性分析需要。</w:t>
      </w:r>
    </w:p>
    <w:p w14:paraId="07D2CFFD" w14:textId="77777777" w:rsidR="00B85B35" w:rsidRDefault="00000000">
      <w:pPr>
        <w:ind w:firstLine="420"/>
        <w:rPr>
          <w:rFonts w:hint="eastAsia"/>
        </w:rPr>
      </w:pPr>
      <w:r>
        <w:lastRenderedPageBreak/>
        <w:t>（2）Top200 呈现出明显的多类型特征，其中“剧情”最常见；国家/地区方面，“美国”出现频次最高。两项分布均需结合榜单的口碑筛选性质理解，不能外推到全球全部电影市场。</w:t>
      </w:r>
    </w:p>
    <w:p w14:paraId="3D81C0BA" w14:textId="77777777" w:rsidR="00B85B35" w:rsidRDefault="00000000">
      <w:pPr>
        <w:ind w:firstLine="420"/>
        <w:rPr>
          <w:rFonts w:hint="eastAsia"/>
        </w:rPr>
      </w:pPr>
      <w:r>
        <w:t>（3）时间维度上，2000 年代入选作品最多，而 1930 年代的样本平均评分最高。评分与评价人数对数的 Pearson 相关系数仅为 0.085（p=0.234），说明在该 Top200 样本中没有明显的线性关联；排名与评分的秩相关更强，但这仅描述榜单内部的排序关系，不能据此推断因果。上述显著性检验用于辅助判断本样本内关系的稳定性，不应被解释为对全部电影总体的推断。</w:t>
      </w:r>
    </w:p>
    <w:p w14:paraId="35CB72AB" w14:textId="77777777" w:rsidR="00B85B35" w:rsidRDefault="00000000">
      <w:pPr>
        <w:pStyle w:val="1"/>
      </w:pPr>
      <w:r>
        <w:t>6 局限性</w:t>
      </w:r>
    </w:p>
    <w:p w14:paraId="58FACE74" w14:textId="77777777" w:rsidR="00B85B35" w:rsidRDefault="00000000">
      <w:pPr>
        <w:ind w:firstLine="420"/>
        <w:rPr>
          <w:rFonts w:hint="eastAsia"/>
        </w:rPr>
      </w:pPr>
      <w:r>
        <w:t>第一，数据来自一个动态更新的公开榜单，抓取日期不同可能导致评分和评价人数变化。第二，样本为豆瓣 Top250 榜单的前 200 名，是非随机的高口碑选择样本，不能代表全部电影或电影市场。第三，国家/地区与类型来自页面文本拆分，合拍片和多类型电影会在展开统计中重复计入。第四，本项目的相关与显著性检验只用于描述和辅助解释本样本内的关系，不将相关关系解释为因果关系，也不将其外推为总体结论。</w:t>
      </w:r>
    </w:p>
    <w:p w14:paraId="28CF2B28" w14:textId="77777777" w:rsidR="00B85B35" w:rsidRDefault="00000000">
      <w:pPr>
        <w:pStyle w:val="1"/>
      </w:pPr>
      <w:r>
        <w:t>参考文献</w:t>
      </w:r>
    </w:p>
    <w:p w14:paraId="2EB77067" w14:textId="77777777" w:rsidR="00B85B35" w:rsidRDefault="00000000">
      <w:pPr>
        <w:rPr>
          <w:rFonts w:hint="eastAsia"/>
        </w:rPr>
      </w:pPr>
      <w:r>
        <w:t>[1] 豆瓣电影. 豆瓣电影 Top250（本研究取排名前 200 名）[EB/OL]. https://movie.douban.com/top250（访问日期：2026-06-26）.</w:t>
      </w:r>
    </w:p>
    <w:p w14:paraId="4E5FF536" w14:textId="77777777" w:rsidR="00B85B35" w:rsidRDefault="00000000">
      <w:pPr>
        <w:rPr>
          <w:rFonts w:hint="eastAsia"/>
        </w:rPr>
      </w:pPr>
      <w:r>
        <w:t>[2] 张良均, 刘名奇, 龚志军, 等. Python 数据分析与挖掘实战（第2版）[M]. 北京: 机械工业出版社, 2019.</w:t>
      </w:r>
    </w:p>
    <w:p w14:paraId="524EF1A2" w14:textId="77777777" w:rsidR="00B85B35" w:rsidRDefault="00000000">
      <w:pPr>
        <w:rPr>
          <w:rFonts w:hint="eastAsia"/>
        </w:rPr>
      </w:pPr>
      <w:r>
        <w:t>[3] 李航. 统计学习方法（第2版）[M]. 北京: 清华大学出版社, 2019.</w:t>
      </w:r>
    </w:p>
    <w:p w14:paraId="3998A599" w14:textId="77777777" w:rsidR="00B85B35" w:rsidRDefault="00000000">
      <w:pPr>
        <w:rPr>
          <w:rFonts w:hint="eastAsia"/>
        </w:rPr>
      </w:pPr>
      <w:r>
        <w:t>[4] McKinney W. Python for Data Analysis[M]. 3rd ed. O'Reilly Media, 2022.</w:t>
      </w:r>
    </w:p>
    <w:p w14:paraId="3015BEF1" w14:textId="77777777" w:rsidR="00B85B35" w:rsidRDefault="00000000">
      <w:pPr>
        <w:rPr>
          <w:rFonts w:hint="eastAsia"/>
        </w:rPr>
      </w:pPr>
      <w:r>
        <w:t>[5] Hunter J D. Matplotlib: A 2D Graphics Environment[J]. Computing in Science &amp; Engineering, 2007, 9(3): 90-95.</w:t>
      </w:r>
    </w:p>
    <w:p w14:paraId="4D4AEDA8" w14:textId="77777777" w:rsidR="00B85B35" w:rsidRDefault="00000000">
      <w:pPr>
        <w:pStyle w:val="1"/>
      </w:pPr>
      <w:r>
        <w:t>附录 A 核心 Python 代码</w:t>
      </w:r>
    </w:p>
    <w:p w14:paraId="4E8C1228" w14:textId="77777777" w:rsidR="00B85B35" w:rsidRDefault="00000000">
      <w:pPr>
        <w:rPr>
          <w:rFonts w:hint="eastAsia"/>
        </w:rPr>
      </w:pPr>
      <w:r>
        <w:t>以下代码节选来自本项目源码，用于展示页面解析、低频分页采集、数据清洗、统计分析和可视化逻辑。完整可运行代码见项目的 src 目录；附录代码字号为 9.5 pt。</w:t>
      </w:r>
    </w:p>
    <w:p w14:paraId="6EA17759" w14:textId="77777777" w:rsidR="00B85B35" w:rsidRDefault="00000000">
      <w:pPr>
        <w:pStyle w:val="21"/>
        <w:spacing w:before="80" w:after="40"/>
      </w:pPr>
      <w:r>
        <w:lastRenderedPageBreak/>
        <w:t>A.1 单页 HTML 解析函数</w:t>
      </w:r>
    </w:p>
    <w:p w14:paraId="436C83F9" w14:textId="77777777" w:rsidR="00B85B35" w:rsidRPr="00143284" w:rsidRDefault="00000000">
      <w:pPr>
        <w:spacing w:after="20" w:line="178" w:lineRule="auto"/>
        <w:rPr>
          <w:rFonts w:ascii="Consolas" w:hAnsi="Consolas"/>
        </w:rPr>
      </w:pPr>
      <w:r w:rsidRPr="00143284">
        <w:rPr>
          <w:rFonts w:ascii="Consolas" w:hAnsi="Consolas"/>
          <w:sz w:val="19"/>
        </w:rPr>
        <w:t>def parse_top250_html(html: str, source_url: str, fetched_at: str) -&gt; list[dict[str, Any]]:</w:t>
      </w:r>
      <w:r w:rsidRPr="00143284">
        <w:rPr>
          <w:rFonts w:ascii="Consolas" w:hAnsi="Consolas"/>
          <w:sz w:val="19"/>
        </w:rPr>
        <w:br/>
        <w:t xml:space="preserve">    """</w:t>
      </w:r>
      <w:r w:rsidRPr="00143284">
        <w:rPr>
          <w:rFonts w:ascii="Consolas" w:hAnsi="Consolas"/>
          <w:sz w:val="19"/>
        </w:rPr>
        <w:t>解析一个榜单页面，返回结构统一的一电影一行记录。</w:t>
      </w:r>
      <w:r w:rsidRPr="00143284">
        <w:rPr>
          <w:rFonts w:ascii="Consolas" w:hAnsi="Consolas"/>
          <w:sz w:val="19"/>
        </w:rPr>
        <w:t>"""</w:t>
      </w:r>
      <w:r w:rsidRPr="00143284">
        <w:rPr>
          <w:rFonts w:ascii="Consolas" w:hAnsi="Consolas"/>
          <w:sz w:val="19"/>
        </w:rPr>
        <w:br/>
        <w:t xml:space="preserve">    soup = BeautifulSoup(html, "html.parser")</w:t>
      </w:r>
      <w:r w:rsidRPr="00143284">
        <w:rPr>
          <w:rFonts w:ascii="Consolas" w:hAnsi="Consolas"/>
          <w:sz w:val="19"/>
        </w:rPr>
        <w:br/>
        <w:t xml:space="preserve">    records: list[dict[str, Any]] = []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br/>
        <w:t xml:space="preserve">    for item in soup.select("ol.grid_view &gt; li &gt; div.item"):</w:t>
      </w:r>
      <w:r w:rsidRPr="00143284">
        <w:rPr>
          <w:rFonts w:ascii="Consolas" w:hAnsi="Consolas"/>
          <w:sz w:val="19"/>
        </w:rPr>
        <w:br/>
        <w:t xml:space="preserve">        rank_tag = item.select_one(".pic em")</w:t>
      </w:r>
      <w:r w:rsidRPr="00143284">
        <w:rPr>
          <w:rFonts w:ascii="Consolas" w:hAnsi="Consolas"/>
          <w:sz w:val="19"/>
        </w:rPr>
        <w:br/>
        <w:t xml:space="preserve">        title_tags = item.select(".hd .title")</w:t>
      </w:r>
      <w:r w:rsidRPr="00143284">
        <w:rPr>
          <w:rFonts w:ascii="Consolas" w:hAnsi="Consolas"/>
          <w:sz w:val="19"/>
        </w:rPr>
        <w:br/>
        <w:t xml:space="preserve">        # </w:t>
      </w:r>
      <w:r w:rsidRPr="00143284">
        <w:rPr>
          <w:rFonts w:ascii="Consolas" w:hAnsi="Consolas"/>
          <w:sz w:val="19"/>
        </w:rPr>
        <w:t>豆瓣当前页面的评分容器不保证带有</w:t>
      </w:r>
      <w:r w:rsidRPr="00143284">
        <w:rPr>
          <w:rFonts w:ascii="Consolas" w:hAnsi="Consolas"/>
          <w:sz w:val="19"/>
        </w:rPr>
        <w:t xml:space="preserve"> .star </w:t>
      </w:r>
      <w:r w:rsidRPr="00143284">
        <w:rPr>
          <w:rFonts w:ascii="Consolas" w:hAnsi="Consolas"/>
          <w:sz w:val="19"/>
        </w:rPr>
        <w:t>类，评分数字本身更稳定。</w:t>
      </w:r>
      <w:r w:rsidRPr="00143284">
        <w:rPr>
          <w:rFonts w:ascii="Consolas" w:hAnsi="Consolas"/>
          <w:sz w:val="19"/>
        </w:rPr>
        <w:br/>
        <w:t xml:space="preserve">        rating_tag = item.select_one(".rating_num")</w:t>
      </w:r>
      <w:r w:rsidRPr="00143284">
        <w:rPr>
          <w:rFonts w:ascii="Consolas" w:hAnsi="Consolas"/>
          <w:sz w:val="19"/>
        </w:rPr>
        <w:br/>
        <w:t xml:space="preserve">        info_tag = item.select_one(".bd &gt; p")</w:t>
      </w:r>
      <w:r w:rsidRPr="00143284">
        <w:rPr>
          <w:rFonts w:ascii="Consolas" w:hAnsi="Consolas"/>
          <w:sz w:val="19"/>
        </w:rPr>
        <w:br/>
        <w:t xml:space="preserve">        link_tag = item.select_one(".hd a[href]")</w:t>
      </w:r>
      <w:r w:rsidRPr="00143284">
        <w:rPr>
          <w:rFonts w:ascii="Consolas" w:hAnsi="Consolas"/>
          <w:sz w:val="19"/>
        </w:rPr>
        <w:br/>
        <w:t xml:space="preserve">        if not all([rank_tag, title_tags, rating_tag, info_tag, link_tag]):</w:t>
      </w:r>
      <w:r w:rsidRPr="00143284">
        <w:rPr>
          <w:rFonts w:ascii="Consolas" w:hAnsi="Consolas"/>
          <w:sz w:val="19"/>
        </w:rPr>
        <w:br/>
        <w:t xml:space="preserve">            raise CrawlError("</w:t>
      </w:r>
      <w:r w:rsidRPr="00143284">
        <w:rPr>
          <w:rFonts w:ascii="Consolas" w:hAnsi="Consolas"/>
          <w:sz w:val="19"/>
        </w:rPr>
        <w:t>页面中存在无法识别的电影条目，已停止以避免生成不完整数据。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br/>
        <w:t xml:space="preserve">        titles = [_clean_text(tag.get_text(" ", strip=True)) for tag in title_tags]</w:t>
      </w:r>
      <w:r w:rsidRPr="00143284">
        <w:rPr>
          <w:rFonts w:ascii="Consolas" w:hAnsi="Consolas"/>
          <w:sz w:val="19"/>
        </w:rPr>
        <w:br/>
        <w:t xml:space="preserve">        title = titles[0]</w:t>
      </w:r>
      <w:r w:rsidRPr="00143284">
        <w:rPr>
          <w:rFonts w:ascii="Consolas" w:hAnsi="Consolas"/>
          <w:sz w:val="19"/>
        </w:rPr>
        <w:br/>
        <w:t xml:space="preserve">        original_title = " / ".join(titles[1:]).lstrip("/ ")</w:t>
      </w:r>
      <w:r w:rsidRPr="00143284">
        <w:rPr>
          <w:rFonts w:ascii="Consolas" w:hAnsi="Consolas"/>
          <w:sz w:val="19"/>
        </w:rPr>
        <w:br/>
        <w:t xml:space="preserve">        people_info, year, country_text, genre_text = _parse_info_text(info_tag.get_text(" ", strip=True))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br/>
        <w:t xml:space="preserve">        star_text = _clean_text(rating_tag.parent.get_text(" ", strip=True))</w:t>
      </w:r>
      <w:r w:rsidRPr="00143284">
        <w:rPr>
          <w:rFonts w:ascii="Consolas" w:hAnsi="Consolas"/>
          <w:sz w:val="19"/>
        </w:rPr>
        <w:br/>
        <w:t xml:space="preserve">        voters_match = re.search(r"([\d,]+)\s*</w:t>
      </w:r>
      <w:r w:rsidRPr="00143284">
        <w:rPr>
          <w:rFonts w:ascii="Consolas" w:hAnsi="Consolas"/>
          <w:sz w:val="19"/>
        </w:rPr>
        <w:t>人评价</w:t>
      </w:r>
      <w:r w:rsidRPr="00143284">
        <w:rPr>
          <w:rFonts w:ascii="Consolas" w:hAnsi="Consolas"/>
          <w:sz w:val="19"/>
        </w:rPr>
        <w:t>", star_text)</w:t>
      </w:r>
      <w:r w:rsidRPr="00143284">
        <w:rPr>
          <w:rFonts w:ascii="Consolas" w:hAnsi="Consolas"/>
          <w:sz w:val="19"/>
        </w:rPr>
        <w:br/>
        <w:t xml:space="preserve">        quote_tag = item.select_one(".quote span")</w:t>
      </w:r>
      <w:r w:rsidRPr="00143284">
        <w:rPr>
          <w:rFonts w:ascii="Consolas" w:hAnsi="Consolas"/>
          <w:sz w:val="19"/>
        </w:rPr>
        <w:br/>
        <w:t xml:space="preserve">        records.append(</w:t>
      </w:r>
      <w:r w:rsidRPr="00143284">
        <w:rPr>
          <w:rFonts w:ascii="Consolas" w:hAnsi="Consolas"/>
          <w:sz w:val="19"/>
        </w:rPr>
        <w:br/>
        <w:t xml:space="preserve">            {</w:t>
      </w:r>
      <w:r w:rsidRPr="00143284">
        <w:rPr>
          <w:rFonts w:ascii="Consolas" w:hAnsi="Consolas"/>
          <w:sz w:val="19"/>
        </w:rPr>
        <w:br/>
        <w:t xml:space="preserve">                "rank": int(rank_tag.get_text(strip=True)),</w:t>
      </w:r>
      <w:r w:rsidRPr="00143284">
        <w:rPr>
          <w:rFonts w:ascii="Consolas" w:hAnsi="Consolas"/>
          <w:sz w:val="19"/>
        </w:rPr>
        <w:br/>
        <w:t xml:space="preserve">                "title": title,</w:t>
      </w:r>
      <w:r w:rsidRPr="00143284">
        <w:rPr>
          <w:rFonts w:ascii="Consolas" w:hAnsi="Consolas"/>
          <w:sz w:val="19"/>
        </w:rPr>
        <w:br/>
        <w:t xml:space="preserve">                "original_title": original_title,</w:t>
      </w:r>
      <w:r w:rsidRPr="00143284">
        <w:rPr>
          <w:rFonts w:ascii="Consolas" w:hAnsi="Consolas"/>
          <w:sz w:val="19"/>
        </w:rPr>
        <w:br/>
        <w:t xml:space="preserve">                "people_info": people_info,</w:t>
      </w:r>
      <w:r w:rsidRPr="00143284">
        <w:rPr>
          <w:rFonts w:ascii="Consolas" w:hAnsi="Consolas"/>
          <w:sz w:val="19"/>
        </w:rPr>
        <w:br/>
        <w:t xml:space="preserve">                "year": year,</w:t>
      </w:r>
      <w:r w:rsidRPr="00143284">
        <w:rPr>
          <w:rFonts w:ascii="Consolas" w:hAnsi="Consolas"/>
          <w:sz w:val="19"/>
        </w:rPr>
        <w:br/>
        <w:t xml:space="preserve">                "country_text": country_text,</w:t>
      </w:r>
      <w:r w:rsidRPr="00143284">
        <w:rPr>
          <w:rFonts w:ascii="Consolas" w:hAnsi="Consolas"/>
          <w:sz w:val="19"/>
        </w:rPr>
        <w:br/>
        <w:t xml:space="preserve">                "genre_text": genre_text,</w:t>
      </w:r>
      <w:r w:rsidRPr="00143284">
        <w:rPr>
          <w:rFonts w:ascii="Consolas" w:hAnsi="Consolas"/>
          <w:sz w:val="19"/>
        </w:rPr>
        <w:br/>
        <w:t xml:space="preserve">                "rating": float(rating_tag.get_text(strip=True)),</w:t>
      </w:r>
      <w:r w:rsidRPr="00143284">
        <w:rPr>
          <w:rFonts w:ascii="Consolas" w:hAnsi="Consolas"/>
          <w:sz w:val="19"/>
        </w:rPr>
        <w:br/>
        <w:t xml:space="preserve">                "rating_count": int(voters_match.group(1).replace(",", "")) if voters_match else None,</w:t>
      </w:r>
      <w:r w:rsidRPr="00143284">
        <w:rPr>
          <w:rFonts w:ascii="Consolas" w:hAnsi="Consolas"/>
          <w:sz w:val="19"/>
        </w:rPr>
        <w:br/>
        <w:t xml:space="preserve">                "quote": _clean_text(quote_tag.get_text(" ", strip=True)) if quote_tag else "",</w:t>
      </w:r>
      <w:r w:rsidRPr="00143284">
        <w:rPr>
          <w:rFonts w:ascii="Consolas" w:hAnsi="Consolas"/>
          <w:sz w:val="19"/>
        </w:rPr>
        <w:br/>
        <w:t xml:space="preserve">                "detail_url": link_tag["href"],</w:t>
      </w:r>
      <w:r w:rsidRPr="00143284">
        <w:rPr>
          <w:rFonts w:ascii="Consolas" w:hAnsi="Consolas"/>
          <w:sz w:val="19"/>
        </w:rPr>
        <w:br/>
        <w:t xml:space="preserve">                "source_url": source_url,</w:t>
      </w:r>
      <w:r w:rsidRPr="00143284">
        <w:rPr>
          <w:rFonts w:ascii="Consolas" w:hAnsi="Consolas"/>
          <w:sz w:val="19"/>
        </w:rPr>
        <w:br/>
        <w:t xml:space="preserve">                "fetched_at": fetched_at,</w:t>
      </w:r>
      <w:r w:rsidRPr="00143284">
        <w:rPr>
          <w:rFonts w:ascii="Consolas" w:hAnsi="Consolas"/>
          <w:sz w:val="19"/>
        </w:rPr>
        <w:br/>
        <w:t xml:space="preserve">            }</w:t>
      </w:r>
      <w:r w:rsidRPr="00143284">
        <w:rPr>
          <w:rFonts w:ascii="Consolas" w:hAnsi="Consolas"/>
          <w:sz w:val="19"/>
        </w:rPr>
        <w:br/>
        <w:t xml:space="preserve">        )</w:t>
      </w:r>
      <w:r w:rsidRPr="00143284">
        <w:rPr>
          <w:rFonts w:ascii="Consolas" w:hAnsi="Consolas"/>
          <w:sz w:val="19"/>
        </w:rPr>
        <w:br/>
        <w:t xml:space="preserve">    return records</w:t>
      </w:r>
      <w:r w:rsidRPr="00143284">
        <w:rPr>
          <w:rFonts w:ascii="Consolas" w:hAnsi="Consolas"/>
          <w:sz w:val="19"/>
        </w:rPr>
        <w:br/>
      </w:r>
    </w:p>
    <w:p w14:paraId="350FBE00" w14:textId="77777777" w:rsidR="00B85B35" w:rsidRDefault="00000000">
      <w:pPr>
        <w:pStyle w:val="21"/>
        <w:spacing w:before="80" w:after="40"/>
      </w:pPr>
      <w:r>
        <w:t>A.2 分页采集函数</w:t>
      </w:r>
    </w:p>
    <w:p w14:paraId="37F8D7F9" w14:textId="77777777" w:rsidR="00B85B35" w:rsidRPr="00143284" w:rsidRDefault="00000000">
      <w:pPr>
        <w:spacing w:after="20" w:line="178" w:lineRule="auto"/>
        <w:rPr>
          <w:rFonts w:ascii="Consolas" w:hAnsi="Consolas" w:hint="eastAsia"/>
          <w:sz w:val="19"/>
        </w:rPr>
      </w:pPr>
      <w:r w:rsidRPr="00143284">
        <w:rPr>
          <w:rFonts w:ascii="Consolas" w:hAnsi="Consolas"/>
          <w:sz w:val="19"/>
        </w:rPr>
        <w:t>def crawl_top200(raw_csv_path: Path, pages_dir: Path, log_path: Path, settings: CrawlSettings | None = None) -&gt; list[dict[str, Any]]:</w:t>
      </w:r>
      <w:r w:rsidRPr="00143284">
        <w:rPr>
          <w:rFonts w:ascii="Consolas" w:hAnsi="Consolas"/>
          <w:sz w:val="19"/>
        </w:rPr>
        <w:br/>
        <w:t xml:space="preserve">    """</w:t>
      </w:r>
      <w:r w:rsidRPr="00143284">
        <w:rPr>
          <w:rFonts w:ascii="Consolas" w:hAnsi="Consolas"/>
          <w:sz w:val="19"/>
        </w:rPr>
        <w:t>以低频率爬取豆瓣</w:t>
      </w:r>
      <w:r w:rsidRPr="00143284">
        <w:rPr>
          <w:rFonts w:ascii="Consolas" w:hAnsi="Consolas"/>
          <w:sz w:val="19"/>
        </w:rPr>
        <w:t xml:space="preserve"> Top250 </w:t>
      </w:r>
      <w:r w:rsidRPr="00143284">
        <w:rPr>
          <w:rFonts w:ascii="Consolas" w:hAnsi="Consolas"/>
          <w:sz w:val="19"/>
        </w:rPr>
        <w:t>原榜的前</w:t>
      </w:r>
      <w:r w:rsidRPr="00143284">
        <w:rPr>
          <w:rFonts w:ascii="Consolas" w:hAnsi="Consolas"/>
          <w:sz w:val="19"/>
        </w:rPr>
        <w:t xml:space="preserve"> 200 </w:t>
      </w:r>
      <w:r w:rsidRPr="00143284">
        <w:rPr>
          <w:rFonts w:ascii="Consolas" w:hAnsi="Consolas"/>
          <w:sz w:val="19"/>
        </w:rPr>
        <w:t>名，保存网页、</w:t>
      </w:r>
      <w:r w:rsidRPr="00143284">
        <w:rPr>
          <w:rFonts w:ascii="Consolas" w:hAnsi="Consolas"/>
          <w:sz w:val="19"/>
        </w:rPr>
        <w:t xml:space="preserve">CSV </w:t>
      </w:r>
      <w:r w:rsidRPr="00143284">
        <w:rPr>
          <w:rFonts w:ascii="Consolas" w:hAnsi="Consolas"/>
          <w:sz w:val="19"/>
        </w:rPr>
        <w:t>与</w:t>
      </w:r>
      <w:r w:rsidRPr="00143284">
        <w:rPr>
          <w:rFonts w:ascii="Consolas" w:hAnsi="Consolas"/>
          <w:sz w:val="19"/>
        </w:rPr>
        <w:t xml:space="preserve"> JSONL </w:t>
      </w:r>
      <w:r w:rsidRPr="00143284">
        <w:rPr>
          <w:rFonts w:ascii="Consolas" w:hAnsi="Consolas"/>
          <w:sz w:val="19"/>
        </w:rPr>
        <w:t>日志。</w:t>
      </w:r>
      <w:r w:rsidRPr="00143284">
        <w:rPr>
          <w:rFonts w:ascii="Consolas" w:hAnsi="Consolas"/>
          <w:sz w:val="19"/>
        </w:rPr>
        <w:t>"""</w:t>
      </w:r>
      <w:r w:rsidRPr="00143284">
        <w:rPr>
          <w:rFonts w:ascii="Consolas" w:hAnsi="Consolas"/>
          <w:sz w:val="19"/>
        </w:rPr>
        <w:br/>
        <w:t xml:space="preserve">    settings = settings or CrawlSettings()</w:t>
      </w:r>
      <w:r w:rsidRPr="00143284">
        <w:rPr>
          <w:rFonts w:ascii="Consolas" w:hAnsi="Consolas"/>
          <w:sz w:val="19"/>
        </w:rPr>
        <w:br/>
        <w:t xml:space="preserve">    raw_csv_path.parent.mkdir(parents=True, exist_ok=True)</w:t>
      </w:r>
      <w:r w:rsidRPr="00143284">
        <w:rPr>
          <w:rFonts w:ascii="Consolas" w:hAnsi="Consolas"/>
          <w:sz w:val="19"/>
        </w:rPr>
        <w:br/>
        <w:t xml:space="preserve">    pages_dir.mkdir(parents=True, exist_ok=True)</w:t>
      </w:r>
      <w:r w:rsidRPr="00143284">
        <w:rPr>
          <w:rFonts w:ascii="Consolas" w:hAnsi="Consolas"/>
          <w:sz w:val="19"/>
        </w:rPr>
        <w:br/>
        <w:t xml:space="preserve">    log_path.parent.mkdir(parents=True, exist_ok=True)</w:t>
      </w:r>
      <w:r w:rsidRPr="00143284">
        <w:rPr>
          <w:rFonts w:ascii="Consolas" w:hAnsi="Consolas"/>
          <w:sz w:val="19"/>
        </w:rPr>
        <w:br/>
        <w:t xml:space="preserve">    log_path.write_text("", encoding="utf-8")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br/>
        <w:t xml:space="preserve">    session = requests.Session()</w:t>
      </w:r>
      <w:r w:rsidRPr="00143284">
        <w:rPr>
          <w:rFonts w:ascii="Consolas" w:hAnsi="Consolas"/>
          <w:sz w:val="19"/>
        </w:rPr>
        <w:br/>
        <w:t xml:space="preserve">    session.headers.update(</w:t>
      </w:r>
      <w:r w:rsidRPr="00143284">
        <w:rPr>
          <w:rFonts w:ascii="Consolas" w:hAnsi="Consolas"/>
          <w:sz w:val="19"/>
        </w:rPr>
        <w:br/>
        <w:t xml:space="preserve">        {</w:t>
      </w:r>
      <w:r w:rsidRPr="00143284">
        <w:rPr>
          <w:rFonts w:ascii="Consolas" w:hAnsi="Consolas"/>
          <w:sz w:val="19"/>
        </w:rPr>
        <w:br/>
        <w:t xml:space="preserve">            "User-Agent": "Mozilla/5.0 (Windows NT 10.0; Win64; x64) AppleWebKit/537.36 "</w:t>
      </w:r>
      <w:r w:rsidRPr="00143284">
        <w:rPr>
          <w:rFonts w:ascii="Consolas" w:hAnsi="Consolas"/>
          <w:sz w:val="19"/>
        </w:rPr>
        <w:br/>
        <w:t xml:space="preserve">            "(KHTML, like Gecko) Chrome/124 Safari/537.36 CourseDataAnalysis/1.0",</w:t>
      </w:r>
      <w:r w:rsidRPr="00143284">
        <w:rPr>
          <w:rFonts w:ascii="Consolas" w:hAnsi="Consolas"/>
          <w:sz w:val="19"/>
        </w:rPr>
        <w:br/>
        <w:t xml:space="preserve">            "Accept-Language": "zh-CN,zh;q=0.9,en;q=0.7",</w:t>
      </w:r>
      <w:r w:rsidRPr="00143284">
        <w:rPr>
          <w:rFonts w:ascii="Consolas" w:hAnsi="Consolas"/>
          <w:sz w:val="19"/>
        </w:rPr>
        <w:br/>
        <w:t xml:space="preserve">        }</w:t>
      </w:r>
      <w:r w:rsidRPr="00143284">
        <w:rPr>
          <w:rFonts w:ascii="Consolas" w:hAnsi="Consolas"/>
          <w:sz w:val="19"/>
        </w:rPr>
        <w:br/>
        <w:t xml:space="preserve">    )</w:t>
      </w:r>
      <w:r w:rsidRPr="00143284">
        <w:rPr>
          <w:rFonts w:ascii="Consolas" w:hAnsi="Consolas"/>
          <w:sz w:val="19"/>
        </w:rPr>
        <w:br/>
        <w:t xml:space="preserve">    fetched_at = _utc_now()</w:t>
      </w:r>
      <w:r w:rsidRPr="00143284">
        <w:rPr>
          <w:rFonts w:ascii="Consolas" w:hAnsi="Consolas"/>
          <w:sz w:val="19"/>
        </w:rPr>
        <w:br/>
        <w:t xml:space="preserve">    records: list[dict[str, Any]] = []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br/>
        <w:t xml:space="preserve">    for page_number, start in enumerate(range(0, TOP_N, PAGE_SIZE), start=1):</w:t>
      </w:r>
      <w:r w:rsidRPr="00143284">
        <w:rPr>
          <w:rFonts w:ascii="Consolas" w:hAnsi="Consolas"/>
          <w:sz w:val="19"/>
        </w:rPr>
        <w:br/>
        <w:t xml:space="preserve">        url = f"{BASE_URL}?start={start}&amp;filter="</w:t>
      </w:r>
      <w:r w:rsidRPr="00143284">
        <w:rPr>
          <w:rFonts w:ascii="Consolas" w:hAnsi="Consolas"/>
          <w:sz w:val="19"/>
        </w:rPr>
        <w:br/>
        <w:t xml:space="preserve">        html = _request_page(session, url, settings, log_path, start)</w:t>
      </w:r>
      <w:r w:rsidRPr="00143284">
        <w:rPr>
          <w:rFonts w:ascii="Consolas" w:hAnsi="Consolas"/>
          <w:sz w:val="19"/>
        </w:rPr>
        <w:br/>
        <w:t xml:space="preserve">        (pages_dir / f"top200_{page_number:02d}.html").write_text(html, encoding="utf-8")</w:t>
      </w:r>
      <w:r w:rsidRPr="00143284">
        <w:rPr>
          <w:rFonts w:ascii="Consolas" w:hAnsi="Consolas"/>
          <w:sz w:val="19"/>
        </w:rPr>
        <w:br/>
        <w:t xml:space="preserve">        page_records = parse_top250_html(html, url, fetched_at)</w:t>
      </w:r>
      <w:r w:rsidRPr="00143284">
        <w:rPr>
          <w:rFonts w:ascii="Consolas" w:hAnsi="Consolas"/>
          <w:sz w:val="19"/>
        </w:rPr>
        <w:br/>
        <w:t xml:space="preserve">        if len(page_records) != PAGE_SIZE:</w:t>
      </w:r>
      <w:r w:rsidRPr="00143284">
        <w:rPr>
          <w:rFonts w:ascii="Consolas" w:hAnsi="Consolas"/>
          <w:sz w:val="19"/>
        </w:rPr>
        <w:br/>
        <w:t xml:space="preserve">            raise CrawlError(f"</w:t>
      </w:r>
      <w:r w:rsidRPr="00143284">
        <w:rPr>
          <w:rFonts w:ascii="Consolas" w:hAnsi="Consolas"/>
          <w:sz w:val="19"/>
        </w:rPr>
        <w:t>榜单第</w:t>
      </w:r>
      <w:r w:rsidRPr="00143284">
        <w:rPr>
          <w:rFonts w:ascii="Consolas" w:hAnsi="Consolas"/>
          <w:sz w:val="19"/>
        </w:rPr>
        <w:t xml:space="preserve"> {page_number} </w:t>
      </w:r>
      <w:r w:rsidRPr="00143284">
        <w:rPr>
          <w:rFonts w:ascii="Consolas" w:hAnsi="Consolas"/>
          <w:sz w:val="19"/>
        </w:rPr>
        <w:t>页解析到</w:t>
      </w:r>
      <w:r w:rsidRPr="00143284">
        <w:rPr>
          <w:rFonts w:ascii="Consolas" w:hAnsi="Consolas"/>
          <w:sz w:val="19"/>
        </w:rPr>
        <w:t xml:space="preserve"> {len(page_records)} </w:t>
      </w:r>
      <w:r w:rsidRPr="00143284">
        <w:rPr>
          <w:rFonts w:ascii="Consolas" w:hAnsi="Consolas"/>
          <w:sz w:val="19"/>
        </w:rPr>
        <w:t>条，预期为</w:t>
      </w:r>
      <w:r w:rsidRPr="00143284">
        <w:rPr>
          <w:rFonts w:ascii="Consolas" w:hAnsi="Consolas"/>
          <w:sz w:val="19"/>
        </w:rPr>
        <w:t xml:space="preserve"> {PAGE_SIZE} </w:t>
      </w:r>
      <w:r w:rsidRPr="00143284">
        <w:rPr>
          <w:rFonts w:ascii="Consolas" w:hAnsi="Consolas"/>
          <w:sz w:val="19"/>
        </w:rPr>
        <w:t>条。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    records.extend(page_records)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lastRenderedPageBreak/>
        <w:t xml:space="preserve">        _write_log(</w:t>
      </w:r>
      <w:r w:rsidRPr="00143284">
        <w:rPr>
          <w:rFonts w:ascii="Consolas" w:hAnsi="Consolas"/>
          <w:sz w:val="19"/>
        </w:rPr>
        <w:br/>
        <w:t xml:space="preserve">            log_path,</w:t>
      </w:r>
      <w:r w:rsidRPr="00143284">
        <w:rPr>
          <w:rFonts w:ascii="Consolas" w:hAnsi="Consolas"/>
          <w:sz w:val="19"/>
        </w:rPr>
        <w:br/>
        <w:t xml:space="preserve">            {"timestamp": _utc_now(), "event": "parse_ok", "page": page_number, "start": start, "records": len(page_records)},</w:t>
      </w:r>
      <w:r w:rsidRPr="00143284">
        <w:rPr>
          <w:rFonts w:ascii="Consolas" w:hAnsi="Consolas"/>
          <w:sz w:val="19"/>
        </w:rPr>
        <w:br/>
        <w:t xml:space="preserve">        )</w:t>
      </w:r>
      <w:r w:rsidRPr="00143284">
        <w:rPr>
          <w:rFonts w:ascii="Consolas" w:hAnsi="Consolas"/>
          <w:sz w:val="19"/>
        </w:rPr>
        <w:br/>
        <w:t xml:space="preserve">        if start &lt; TOP_N - PAGE_SIZE:</w:t>
      </w:r>
      <w:r w:rsidRPr="00143284">
        <w:rPr>
          <w:rFonts w:ascii="Consolas" w:hAnsi="Consolas"/>
          <w:sz w:val="19"/>
        </w:rPr>
        <w:br/>
        <w:t xml:space="preserve">            time.sleep(random.uniform(settings.min_delay_seconds, settings.max_delay_seconds))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br/>
        <w:t xml:space="preserve">    ranks = [record["rank"] for record in records]</w:t>
      </w:r>
      <w:r w:rsidRPr="00143284">
        <w:rPr>
          <w:rFonts w:ascii="Consolas" w:hAnsi="Consolas"/>
          <w:sz w:val="19"/>
        </w:rPr>
        <w:br/>
        <w:t xml:space="preserve">    if len(records) != TOP_N or len(set(ranks)) != TOP_N or set(ranks) != set(range(1, TOP_N + 1)):</w:t>
      </w:r>
      <w:r w:rsidRPr="00143284">
        <w:rPr>
          <w:rFonts w:ascii="Consolas" w:hAnsi="Consolas"/>
          <w:sz w:val="19"/>
        </w:rPr>
        <w:br/>
        <w:t xml:space="preserve">        raise CrawlError(f"</w:t>
      </w:r>
      <w:r w:rsidRPr="00143284">
        <w:rPr>
          <w:rFonts w:ascii="Consolas" w:hAnsi="Consolas"/>
          <w:sz w:val="19"/>
        </w:rPr>
        <w:t>爬取完成后的记录校验失败：记录数</w:t>
      </w:r>
      <w:r w:rsidRPr="00143284">
        <w:rPr>
          <w:rFonts w:ascii="Consolas" w:hAnsi="Consolas"/>
          <w:sz w:val="19"/>
        </w:rPr>
        <w:t>={len(records)}</w:t>
      </w:r>
      <w:r w:rsidRPr="00143284">
        <w:rPr>
          <w:rFonts w:ascii="Consolas" w:hAnsi="Consolas"/>
          <w:sz w:val="19"/>
        </w:rPr>
        <w:t>，唯一排名数</w:t>
      </w:r>
      <w:r w:rsidRPr="00143284">
        <w:rPr>
          <w:rFonts w:ascii="Consolas" w:hAnsi="Consolas"/>
          <w:sz w:val="19"/>
        </w:rPr>
        <w:t>={len(set(ranks))}</w:t>
      </w:r>
      <w:r w:rsidRPr="00143284">
        <w:rPr>
          <w:rFonts w:ascii="Consolas" w:hAnsi="Consolas"/>
          <w:sz w:val="19"/>
        </w:rPr>
        <w:t>。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br/>
        <w:t xml:space="preserve">    _write_raw_csv(records, raw_csv_path)</w:t>
      </w:r>
      <w:r w:rsidRPr="00143284">
        <w:rPr>
          <w:rFonts w:ascii="Consolas" w:hAnsi="Consolas"/>
          <w:sz w:val="19"/>
        </w:rPr>
        <w:br/>
        <w:t xml:space="preserve">    _write_log(log_path, {"timestamp": _utc_now(), "event": "crawl_complete", "records": len(records), "raw_csv": str(raw_csv_path)})</w:t>
      </w:r>
      <w:r w:rsidRPr="00143284">
        <w:rPr>
          <w:rFonts w:ascii="Consolas" w:hAnsi="Consolas"/>
          <w:sz w:val="19"/>
        </w:rPr>
        <w:br/>
        <w:t xml:space="preserve">    return records</w:t>
      </w:r>
      <w:r w:rsidRPr="00143284">
        <w:rPr>
          <w:rFonts w:ascii="Consolas" w:hAnsi="Consolas"/>
          <w:sz w:val="19"/>
        </w:rPr>
        <w:br/>
      </w:r>
    </w:p>
    <w:p w14:paraId="60823A5B" w14:textId="77777777" w:rsidR="00B85B35" w:rsidRDefault="00000000">
      <w:pPr>
        <w:pStyle w:val="21"/>
        <w:spacing w:before="80" w:after="40"/>
      </w:pPr>
      <w:r>
        <w:t>A.3 清洗函数</w:t>
      </w:r>
    </w:p>
    <w:p w14:paraId="7F059929" w14:textId="77777777" w:rsidR="00B85B35" w:rsidRPr="00143284" w:rsidRDefault="00000000">
      <w:pPr>
        <w:spacing w:after="20" w:line="178" w:lineRule="auto"/>
        <w:rPr>
          <w:rFonts w:ascii="Consolas" w:hAnsi="Consolas" w:hint="eastAsia"/>
          <w:sz w:val="19"/>
        </w:rPr>
      </w:pPr>
      <w:r w:rsidRPr="00143284">
        <w:rPr>
          <w:rFonts w:ascii="Consolas" w:hAnsi="Consolas"/>
          <w:sz w:val="19"/>
        </w:rPr>
        <w:t>def clean_movies(raw_df: pd.DataFrame) -&gt; tuple[pd.DataFrame, pd.DataFrame, pd.DataFrame, dict[str, Any]]:</w:t>
      </w:r>
      <w:r w:rsidRPr="00143284">
        <w:rPr>
          <w:rFonts w:ascii="Consolas" w:hAnsi="Consolas"/>
          <w:sz w:val="19"/>
        </w:rPr>
        <w:br/>
        <w:t xml:space="preserve">    """</w:t>
      </w:r>
      <w:r w:rsidRPr="00143284">
        <w:rPr>
          <w:rFonts w:ascii="Consolas" w:hAnsi="Consolas"/>
          <w:sz w:val="19"/>
        </w:rPr>
        <w:t>清洗原始主表，并构造国家</w:t>
      </w:r>
      <w:r w:rsidRPr="00143284">
        <w:rPr>
          <w:rFonts w:ascii="Consolas" w:hAnsi="Consolas"/>
          <w:sz w:val="19"/>
        </w:rPr>
        <w:t>/</w:t>
      </w:r>
      <w:r w:rsidRPr="00143284">
        <w:rPr>
          <w:rFonts w:ascii="Consolas" w:hAnsi="Consolas"/>
          <w:sz w:val="19"/>
        </w:rPr>
        <w:t>地区、类型的展开分析表。</w:t>
      </w:r>
      <w:r w:rsidRPr="00143284">
        <w:rPr>
          <w:rFonts w:ascii="Consolas" w:hAnsi="Consolas"/>
          <w:sz w:val="19"/>
        </w:rPr>
        <w:t>"""</w:t>
      </w:r>
      <w:r w:rsidRPr="00143284">
        <w:rPr>
          <w:rFonts w:ascii="Consolas" w:hAnsi="Consolas"/>
          <w:sz w:val="19"/>
        </w:rPr>
        <w:br/>
        <w:t xml:space="preserve">    required_columns = {"rank", "title", "year", "rating", "rating_count", "country_text", "genre_text"}</w:t>
      </w:r>
      <w:r w:rsidRPr="00143284">
        <w:rPr>
          <w:rFonts w:ascii="Consolas" w:hAnsi="Consolas"/>
          <w:sz w:val="19"/>
        </w:rPr>
        <w:br/>
        <w:t xml:space="preserve">    missing_columns = required_columns.difference(raw_df.columns)</w:t>
      </w:r>
      <w:r w:rsidRPr="00143284">
        <w:rPr>
          <w:rFonts w:ascii="Consolas" w:hAnsi="Consolas"/>
          <w:sz w:val="19"/>
        </w:rPr>
        <w:br/>
        <w:t xml:space="preserve">    if missing_columns:</w:t>
      </w:r>
      <w:r w:rsidRPr="00143284">
        <w:rPr>
          <w:rFonts w:ascii="Consolas" w:hAnsi="Consolas"/>
          <w:sz w:val="19"/>
        </w:rPr>
        <w:br/>
        <w:t xml:space="preserve">        raise ValueError(f"</w:t>
      </w:r>
      <w:r w:rsidRPr="00143284">
        <w:rPr>
          <w:rFonts w:ascii="Consolas" w:hAnsi="Consolas"/>
          <w:sz w:val="19"/>
        </w:rPr>
        <w:t>原始数据缺少字段：</w:t>
      </w:r>
      <w:r w:rsidRPr="00143284">
        <w:rPr>
          <w:rFonts w:ascii="Consolas" w:hAnsi="Consolas"/>
          <w:sz w:val="19"/>
        </w:rPr>
        <w:t>{', '.join(sorted(missing_columns))}")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br/>
        <w:t xml:space="preserve">    working = raw_df.copy()</w:t>
      </w:r>
      <w:r w:rsidRPr="00143284">
        <w:rPr>
          <w:rFonts w:ascii="Consolas" w:hAnsi="Consolas"/>
          <w:sz w:val="19"/>
        </w:rPr>
        <w:br/>
        <w:t xml:space="preserve">    for column in TEXT_COLUMNS:</w:t>
      </w:r>
      <w:r w:rsidRPr="00143284">
        <w:rPr>
          <w:rFonts w:ascii="Consolas" w:hAnsi="Consolas"/>
          <w:sz w:val="19"/>
        </w:rPr>
        <w:br/>
        <w:t xml:space="preserve">        if column in working.columns:</w:t>
      </w:r>
      <w:r w:rsidRPr="00143284">
        <w:rPr>
          <w:rFonts w:ascii="Consolas" w:hAnsi="Consolas"/>
          <w:sz w:val="19"/>
        </w:rPr>
        <w:br/>
        <w:t xml:space="preserve">            working[column] = working[column].map(clean_text)</w:t>
      </w:r>
      <w:r w:rsidRPr="00143284">
        <w:rPr>
          <w:rFonts w:ascii="Consolas" w:hAnsi="Consolas"/>
          <w:sz w:val="19"/>
        </w:rPr>
        <w:br/>
        <w:t xml:space="preserve">    for column in ["rank", "year", "rating", "rating_count"]:</w:t>
      </w:r>
      <w:r w:rsidRPr="00143284">
        <w:rPr>
          <w:rFonts w:ascii="Consolas" w:hAnsi="Consolas"/>
          <w:sz w:val="19"/>
        </w:rPr>
        <w:br/>
        <w:t xml:space="preserve">        working[column] = pd.to_numeric(working[column], errors="coerce")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br/>
        <w:t xml:space="preserve">    input_records = len(working)</w:t>
      </w:r>
      <w:r w:rsidRPr="00143284">
        <w:rPr>
          <w:rFonts w:ascii="Consolas" w:hAnsi="Consolas"/>
          <w:sz w:val="19"/>
        </w:rPr>
        <w:br/>
        <w:t xml:space="preserve">    missing_required = working[["rank", "title", "rating"]].isna().any(axis=1) | (working["title"] == "")</w:t>
      </w:r>
      <w:r w:rsidRPr="00143284">
        <w:rPr>
          <w:rFonts w:ascii="Consolas" w:hAnsi="Consolas"/>
          <w:sz w:val="19"/>
        </w:rPr>
        <w:br/>
        <w:t xml:space="preserve">    current_year = datetime.now().year</w:t>
      </w:r>
      <w:r w:rsidRPr="00143284">
        <w:rPr>
          <w:rFonts w:ascii="Consolas" w:hAnsi="Consolas"/>
          <w:sz w:val="19"/>
        </w:rPr>
        <w:br/>
        <w:t xml:space="preserve">    invalid_range = (</w:t>
      </w:r>
      <w:r w:rsidRPr="00143284">
        <w:rPr>
          <w:rFonts w:ascii="Consolas" w:hAnsi="Consolas"/>
          <w:sz w:val="19"/>
        </w:rPr>
        <w:br/>
        <w:t xml:space="preserve">        working["rating"].lt(0)</w:t>
      </w:r>
      <w:r w:rsidRPr="00143284">
        <w:rPr>
          <w:rFonts w:ascii="Consolas" w:hAnsi="Consolas"/>
          <w:sz w:val="19"/>
        </w:rPr>
        <w:br/>
        <w:t xml:space="preserve">        | working["rating"].gt(10)</w:t>
      </w:r>
      <w:r w:rsidRPr="00143284">
        <w:rPr>
          <w:rFonts w:ascii="Consolas" w:hAnsi="Consolas"/>
          <w:sz w:val="19"/>
        </w:rPr>
        <w:br/>
        <w:t xml:space="preserve">        | working["rating_count"].lt(0)</w:t>
      </w:r>
      <w:r w:rsidRPr="00143284">
        <w:rPr>
          <w:rFonts w:ascii="Consolas" w:hAnsi="Consolas"/>
          <w:sz w:val="19"/>
        </w:rPr>
        <w:br/>
        <w:t xml:space="preserve">        | working["rank"].lt(1)</w:t>
      </w:r>
      <w:r w:rsidRPr="00143284">
        <w:rPr>
          <w:rFonts w:ascii="Consolas" w:hAnsi="Consolas"/>
          <w:sz w:val="19"/>
        </w:rPr>
        <w:br/>
        <w:t xml:space="preserve">        | working["year"].notna() &amp; (working["year"].lt(1888) | working["year"].gt(current_year))</w:t>
      </w:r>
      <w:r w:rsidRPr="00143284">
        <w:rPr>
          <w:rFonts w:ascii="Consolas" w:hAnsi="Consolas"/>
          <w:sz w:val="19"/>
        </w:rPr>
        <w:br/>
        <w:t xml:space="preserve">    )</w:t>
      </w:r>
      <w:r w:rsidRPr="00143284">
        <w:rPr>
          <w:rFonts w:ascii="Consolas" w:hAnsi="Consolas"/>
          <w:sz w:val="19"/>
        </w:rPr>
        <w:br/>
        <w:t xml:space="preserve">    invalid_rows = missing_required | invalid_range</w:t>
      </w:r>
      <w:r w:rsidRPr="00143284">
        <w:rPr>
          <w:rFonts w:ascii="Consolas" w:hAnsi="Consolas"/>
          <w:sz w:val="19"/>
        </w:rPr>
        <w:br/>
        <w:t xml:space="preserve">    dropped_invalid = int(invalid_rows.sum())</w:t>
      </w:r>
      <w:r w:rsidRPr="00143284">
        <w:rPr>
          <w:rFonts w:ascii="Consolas" w:hAnsi="Consolas"/>
          <w:sz w:val="19"/>
        </w:rPr>
        <w:br/>
        <w:t xml:space="preserve">    working = working.loc[~invalid_rows].copy()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br/>
        <w:t xml:space="preserve">    duplicate_rank = int(working.duplicated(subset=["rank"], keep="first").sum())</w:t>
      </w:r>
      <w:r w:rsidRPr="00143284">
        <w:rPr>
          <w:rFonts w:ascii="Consolas" w:hAnsi="Consolas"/>
          <w:sz w:val="19"/>
        </w:rPr>
        <w:br/>
        <w:t xml:space="preserve">    working = working.drop_duplicates(subset=["rank"], keep="first")</w:t>
      </w:r>
      <w:r w:rsidRPr="00143284">
        <w:rPr>
          <w:rFonts w:ascii="Consolas" w:hAnsi="Consolas"/>
          <w:sz w:val="19"/>
        </w:rPr>
        <w:br/>
        <w:t xml:space="preserve">    duplicate_title_year = int(working.duplicated(subset=["title", "year"], keep="first").sum())</w:t>
      </w:r>
      <w:r w:rsidRPr="00143284">
        <w:rPr>
          <w:rFonts w:ascii="Consolas" w:hAnsi="Consolas"/>
          <w:sz w:val="19"/>
        </w:rPr>
        <w:br/>
        <w:t xml:space="preserve">    working = working.drop_duplicates(subset=["title", "year"], keep="first")</w:t>
      </w:r>
      <w:r w:rsidRPr="00143284">
        <w:rPr>
          <w:rFonts w:ascii="Consolas" w:hAnsi="Consolas"/>
          <w:sz w:val="19"/>
        </w:rPr>
        <w:br/>
        <w:t xml:space="preserve">    working = working.sort_values("rank").reset_index(drop=True)</w:t>
      </w:r>
      <w:r w:rsidRPr="00143284">
        <w:rPr>
          <w:rFonts w:ascii="Consolas" w:hAnsi="Consolas"/>
          <w:sz w:val="19"/>
        </w:rPr>
        <w:br/>
        <w:t xml:space="preserve">    working["rank"] = working["rank"].astype(int)</w:t>
      </w:r>
      <w:r w:rsidRPr="00143284">
        <w:rPr>
          <w:rFonts w:ascii="Consolas" w:hAnsi="Consolas"/>
          <w:sz w:val="19"/>
        </w:rPr>
        <w:br/>
        <w:t xml:space="preserve">    working["rating"] = working["rating"].astype(float)</w:t>
      </w:r>
      <w:r w:rsidRPr="00143284">
        <w:rPr>
          <w:rFonts w:ascii="Consolas" w:hAnsi="Consolas"/>
          <w:sz w:val="19"/>
        </w:rPr>
        <w:br/>
        <w:t xml:space="preserve">    working["rating_count"] = working["rating_count"].fillna(0).astype(int)</w:t>
      </w:r>
      <w:r w:rsidRPr="00143284">
        <w:rPr>
          <w:rFonts w:ascii="Consolas" w:hAnsi="Consolas"/>
          <w:sz w:val="19"/>
        </w:rPr>
        <w:br/>
        <w:t xml:space="preserve">    working["year"] = working["year"].astype("Int64")</w:t>
      </w:r>
      <w:r w:rsidRPr="00143284">
        <w:rPr>
          <w:rFonts w:ascii="Consolas" w:hAnsi="Consolas"/>
          <w:sz w:val="19"/>
        </w:rPr>
        <w:br/>
        <w:t xml:space="preserve">    working["decade"] = (working["year"] // 10 * 10).astype("Int64")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br/>
        <w:t xml:space="preserve">    country_df = (</w:t>
      </w:r>
      <w:r w:rsidRPr="00143284">
        <w:rPr>
          <w:rFonts w:ascii="Consolas" w:hAnsi="Consolas"/>
          <w:sz w:val="19"/>
        </w:rPr>
        <w:br/>
        <w:t xml:space="preserve">        working.assign(country=working["country_text"].map(lambda value: [normalize_country_name(item) for item in split_multi_value(value)]))</w:t>
      </w:r>
      <w:r w:rsidRPr="00143284">
        <w:rPr>
          <w:rFonts w:ascii="Consolas" w:hAnsi="Consolas"/>
          <w:sz w:val="19"/>
        </w:rPr>
        <w:br/>
        <w:t xml:space="preserve">        .explode("country")</w:t>
      </w:r>
      <w:r w:rsidRPr="00143284">
        <w:rPr>
          <w:rFonts w:ascii="Consolas" w:hAnsi="Consolas"/>
          <w:sz w:val="19"/>
        </w:rPr>
        <w:br/>
        <w:t xml:space="preserve">        .dropna(subset=["country"])</w:t>
      </w:r>
      <w:r w:rsidRPr="00143284">
        <w:rPr>
          <w:rFonts w:ascii="Consolas" w:hAnsi="Consolas"/>
          <w:sz w:val="19"/>
        </w:rPr>
        <w:br/>
        <w:t xml:space="preserve">        .query("country != ''")</w:t>
      </w:r>
      <w:r w:rsidRPr="00143284">
        <w:rPr>
          <w:rFonts w:ascii="Consolas" w:hAnsi="Consolas"/>
          <w:sz w:val="19"/>
        </w:rPr>
        <w:br/>
        <w:t xml:space="preserve">        [["rank", "title", "year", "rating", "rating_count", "country"]]</w:t>
      </w:r>
      <w:r w:rsidRPr="00143284">
        <w:rPr>
          <w:rFonts w:ascii="Consolas" w:hAnsi="Consolas"/>
          <w:sz w:val="19"/>
        </w:rPr>
        <w:br/>
        <w:t xml:space="preserve">        .reset_index(drop=True)</w:t>
      </w:r>
      <w:r w:rsidRPr="00143284">
        <w:rPr>
          <w:rFonts w:ascii="Consolas" w:hAnsi="Consolas"/>
          <w:sz w:val="19"/>
        </w:rPr>
        <w:br/>
        <w:t xml:space="preserve">    )</w:t>
      </w:r>
      <w:r w:rsidRPr="00143284">
        <w:rPr>
          <w:rFonts w:ascii="Consolas" w:hAnsi="Consolas"/>
          <w:sz w:val="19"/>
        </w:rPr>
        <w:br/>
        <w:t xml:space="preserve">    genre_df = (</w:t>
      </w:r>
      <w:r w:rsidRPr="00143284">
        <w:rPr>
          <w:rFonts w:ascii="Consolas" w:hAnsi="Consolas"/>
          <w:sz w:val="19"/>
        </w:rPr>
        <w:br/>
        <w:t xml:space="preserve">        working.assign(genre=working["genre_text"].map(split_multi_value))</w:t>
      </w:r>
      <w:r w:rsidRPr="00143284">
        <w:rPr>
          <w:rFonts w:ascii="Consolas" w:hAnsi="Consolas"/>
          <w:sz w:val="19"/>
        </w:rPr>
        <w:br/>
        <w:t xml:space="preserve">        .explode("genre")</w:t>
      </w:r>
      <w:r w:rsidRPr="00143284">
        <w:rPr>
          <w:rFonts w:ascii="Consolas" w:hAnsi="Consolas"/>
          <w:sz w:val="19"/>
        </w:rPr>
        <w:br/>
        <w:t xml:space="preserve">        .dropna(subset=["genre"])</w:t>
      </w:r>
      <w:r w:rsidRPr="00143284">
        <w:rPr>
          <w:rFonts w:ascii="Consolas" w:hAnsi="Consolas"/>
          <w:sz w:val="19"/>
        </w:rPr>
        <w:br/>
        <w:t xml:space="preserve">        .query("genre != ''")</w:t>
      </w:r>
      <w:r w:rsidRPr="00143284">
        <w:rPr>
          <w:rFonts w:ascii="Consolas" w:hAnsi="Consolas"/>
          <w:sz w:val="19"/>
        </w:rPr>
        <w:br/>
        <w:t xml:space="preserve">        [["rank", "title", "year", "rating", "rating_count", "genre"]]</w:t>
      </w:r>
      <w:r w:rsidRPr="00143284">
        <w:rPr>
          <w:rFonts w:ascii="Consolas" w:hAnsi="Consolas"/>
          <w:sz w:val="19"/>
        </w:rPr>
        <w:br/>
        <w:t xml:space="preserve">        .reset_index(drop=True)</w:t>
      </w:r>
      <w:r w:rsidRPr="00143284">
        <w:rPr>
          <w:rFonts w:ascii="Consolas" w:hAnsi="Consolas"/>
          <w:sz w:val="19"/>
        </w:rPr>
        <w:br/>
        <w:t xml:space="preserve">    )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lastRenderedPageBreak/>
        <w:t xml:space="preserve">    quality = {</w:t>
      </w:r>
      <w:r w:rsidRPr="00143284">
        <w:rPr>
          <w:rFonts w:ascii="Consolas" w:hAnsi="Consolas"/>
          <w:sz w:val="19"/>
        </w:rPr>
        <w:br/>
        <w:t xml:space="preserve">        "input_records": input_records,</w:t>
      </w:r>
      <w:r w:rsidRPr="00143284">
        <w:rPr>
          <w:rFonts w:ascii="Consolas" w:hAnsi="Consolas"/>
          <w:sz w:val="19"/>
        </w:rPr>
        <w:br/>
        <w:t xml:space="preserve">        "dropped_invalid_records": dropped_invalid,</w:t>
      </w:r>
      <w:r w:rsidRPr="00143284">
        <w:rPr>
          <w:rFonts w:ascii="Consolas" w:hAnsi="Consolas"/>
          <w:sz w:val="19"/>
        </w:rPr>
        <w:br/>
        <w:t xml:space="preserve">        "duplicate_rank_removed": duplicate_rank,</w:t>
      </w:r>
      <w:r w:rsidRPr="00143284">
        <w:rPr>
          <w:rFonts w:ascii="Consolas" w:hAnsi="Consolas"/>
          <w:sz w:val="19"/>
        </w:rPr>
        <w:br/>
        <w:t xml:space="preserve">        "duplicate_title_year_removed": duplicate_title_year,</w:t>
      </w:r>
      <w:r w:rsidRPr="00143284">
        <w:rPr>
          <w:rFonts w:ascii="Consolas" w:hAnsi="Consolas"/>
          <w:sz w:val="19"/>
        </w:rPr>
        <w:br/>
        <w:t xml:space="preserve">        "output_records": int(len(working)),</w:t>
      </w:r>
      <w:r w:rsidRPr="00143284">
        <w:rPr>
          <w:rFonts w:ascii="Consolas" w:hAnsi="Consolas"/>
          <w:sz w:val="19"/>
        </w:rPr>
        <w:br/>
        <w:t xml:space="preserve">        "missing_year_after_cleaning": int(working["year"].isna().sum()),</w:t>
      </w:r>
      <w:r w:rsidRPr="00143284">
        <w:rPr>
          <w:rFonts w:ascii="Consolas" w:hAnsi="Consolas"/>
          <w:sz w:val="19"/>
        </w:rPr>
        <w:br/>
        <w:t xml:space="preserve">        "missing_country_after_cleaning": int((working["country_text"] == "").sum()),</w:t>
      </w:r>
      <w:r w:rsidRPr="00143284">
        <w:rPr>
          <w:rFonts w:ascii="Consolas" w:hAnsi="Consolas"/>
          <w:sz w:val="19"/>
        </w:rPr>
        <w:br/>
        <w:t xml:space="preserve">        "missing_genre_after_cleaning": int((working["genre_text"] == "").sum()),</w:t>
      </w:r>
      <w:r w:rsidRPr="00143284">
        <w:rPr>
          <w:rFonts w:ascii="Consolas" w:hAnsi="Consolas"/>
          <w:sz w:val="19"/>
        </w:rPr>
        <w:br/>
        <w:t xml:space="preserve">        "rating_range": [float(working["rating"].min()), float(working["rating"].max())],</w:t>
      </w:r>
      <w:r w:rsidRPr="00143284">
        <w:rPr>
          <w:rFonts w:ascii="Consolas" w:hAnsi="Consolas"/>
          <w:sz w:val="19"/>
        </w:rPr>
        <w:br/>
        <w:t xml:space="preserve">        "rank_is_unique": bool(working["rank"].is_unique),</w:t>
      </w:r>
      <w:r w:rsidRPr="00143284">
        <w:rPr>
          <w:rFonts w:ascii="Consolas" w:hAnsi="Consolas"/>
          <w:sz w:val="19"/>
        </w:rPr>
        <w:br/>
        <w:t xml:space="preserve">    }</w:t>
      </w:r>
      <w:r w:rsidRPr="00143284">
        <w:rPr>
          <w:rFonts w:ascii="Consolas" w:hAnsi="Consolas"/>
          <w:sz w:val="19"/>
        </w:rPr>
        <w:br/>
        <w:t xml:space="preserve">    return working, country_df, genre_df, quality</w:t>
      </w:r>
      <w:r w:rsidRPr="00143284">
        <w:rPr>
          <w:rFonts w:ascii="Consolas" w:hAnsi="Consolas"/>
          <w:sz w:val="19"/>
        </w:rPr>
        <w:br/>
      </w:r>
    </w:p>
    <w:p w14:paraId="14D1AD83" w14:textId="77777777" w:rsidR="00B85B35" w:rsidRDefault="00000000">
      <w:pPr>
        <w:pStyle w:val="21"/>
        <w:spacing w:before="80" w:after="40"/>
      </w:pPr>
      <w:r>
        <w:t>A.4 统计分析函数</w:t>
      </w:r>
    </w:p>
    <w:p w14:paraId="4AFA388E" w14:textId="77777777" w:rsidR="00B85B35" w:rsidRPr="00143284" w:rsidRDefault="00000000">
      <w:pPr>
        <w:spacing w:after="20" w:line="178" w:lineRule="auto"/>
        <w:rPr>
          <w:rFonts w:ascii="Consolas" w:hAnsi="Consolas" w:hint="eastAsia"/>
          <w:sz w:val="19"/>
        </w:rPr>
      </w:pPr>
      <w:r w:rsidRPr="00143284">
        <w:rPr>
          <w:rFonts w:ascii="Consolas" w:hAnsi="Consolas"/>
          <w:sz w:val="19"/>
        </w:rPr>
        <w:t>def build_summary(clean_df: pd.DataFrame, country_df: pd.DataFrame, genre_df: pd.DataFrame, quality: dict[str, Any]) -&gt; tuple[dict[str, Any], pd.DataFrame]:</w:t>
      </w:r>
      <w:r w:rsidRPr="00143284">
        <w:rPr>
          <w:rFonts w:ascii="Consolas" w:hAnsi="Consolas"/>
          <w:sz w:val="19"/>
        </w:rPr>
        <w:br/>
        <w:t xml:space="preserve">    """</w:t>
      </w:r>
      <w:r w:rsidRPr="00143284">
        <w:rPr>
          <w:rFonts w:ascii="Consolas" w:hAnsi="Consolas"/>
          <w:sz w:val="19"/>
        </w:rPr>
        <w:t>计算报告和图表共享的统计结果。</w:t>
      </w:r>
      <w:r w:rsidRPr="00143284">
        <w:rPr>
          <w:rFonts w:ascii="Consolas" w:hAnsi="Consolas"/>
          <w:sz w:val="19"/>
        </w:rPr>
        <w:t>"""</w:t>
      </w:r>
      <w:r w:rsidRPr="00143284">
        <w:rPr>
          <w:rFonts w:ascii="Consolas" w:hAnsi="Consolas"/>
          <w:sz w:val="19"/>
        </w:rPr>
        <w:br/>
        <w:t xml:space="preserve">    genre_counts = genre_df["genre"].value_counts()</w:t>
      </w:r>
      <w:r w:rsidRPr="00143284">
        <w:rPr>
          <w:rFonts w:ascii="Consolas" w:hAnsi="Consolas"/>
          <w:sz w:val="19"/>
        </w:rPr>
        <w:br/>
        <w:t xml:space="preserve">    country_counts = country_df["country"].value_counts()</w:t>
      </w:r>
      <w:r w:rsidRPr="00143284">
        <w:rPr>
          <w:rFonts w:ascii="Consolas" w:hAnsi="Consolas"/>
          <w:sz w:val="19"/>
        </w:rPr>
        <w:br/>
        <w:t xml:space="preserve">    decade_counts = clean_df.dropna(subset=["decade"]).groupby("decade", observed=True).size().sort_index()</w:t>
      </w:r>
      <w:r w:rsidRPr="00143284">
        <w:rPr>
          <w:rFonts w:ascii="Consolas" w:hAnsi="Consolas"/>
          <w:sz w:val="19"/>
        </w:rPr>
        <w:br/>
        <w:t xml:space="preserve">    decade_ratings = clean_df.dropna(subset=["decade"]).groupby("decade", observed=True)["rating"].mean().sort_index()</w:t>
      </w:r>
      <w:r w:rsidRPr="00143284">
        <w:rPr>
          <w:rFonts w:ascii="Consolas" w:hAnsi="Consolas"/>
          <w:sz w:val="19"/>
        </w:rPr>
        <w:br/>
        <w:t xml:space="preserve">    decade_table = pd.DataFrame(</w:t>
      </w:r>
      <w:r w:rsidRPr="00143284">
        <w:rPr>
          <w:rFonts w:ascii="Consolas" w:hAnsi="Consolas"/>
          <w:sz w:val="19"/>
        </w:rPr>
        <w:br/>
        <w:t xml:space="preserve">        {</w:t>
      </w:r>
      <w:r w:rsidRPr="00143284">
        <w:rPr>
          <w:rFonts w:ascii="Consolas" w:hAnsi="Consolas"/>
          <w:sz w:val="19"/>
        </w:rPr>
        <w:br/>
        <w:t xml:space="preserve">            "decade": decade_counts.index.astype(int),</w:t>
      </w:r>
      <w:r w:rsidRPr="00143284">
        <w:rPr>
          <w:rFonts w:ascii="Consolas" w:hAnsi="Consolas"/>
          <w:sz w:val="19"/>
        </w:rPr>
        <w:br/>
        <w:t xml:space="preserve">            "movie_count": decade_counts.values.astype(int),</w:t>
      </w:r>
      <w:r w:rsidRPr="00143284">
        <w:rPr>
          <w:rFonts w:ascii="Consolas" w:hAnsi="Consolas"/>
          <w:sz w:val="19"/>
        </w:rPr>
        <w:br/>
        <w:t xml:space="preserve">            "average_rating": decade_ratings.reindex(decade_counts.index).round(3).values,</w:t>
      </w:r>
      <w:r w:rsidRPr="00143284">
        <w:rPr>
          <w:rFonts w:ascii="Consolas" w:hAnsi="Consolas"/>
          <w:sz w:val="19"/>
        </w:rPr>
        <w:br/>
        <w:t xml:space="preserve">        }</w:t>
      </w:r>
      <w:r w:rsidRPr="00143284">
        <w:rPr>
          <w:rFonts w:ascii="Consolas" w:hAnsi="Consolas"/>
          <w:sz w:val="19"/>
        </w:rPr>
        <w:br/>
        <w:t xml:space="preserve">    )</w:t>
      </w:r>
      <w:r w:rsidRPr="00143284">
        <w:rPr>
          <w:rFonts w:ascii="Consolas" w:hAnsi="Consolas"/>
          <w:sz w:val="19"/>
        </w:rPr>
        <w:br/>
        <w:t xml:space="preserve">    top_movies = clean_df.sort_values(["rating", "rating_count"], ascending=[False, False]).head(10)</w:t>
      </w:r>
      <w:r w:rsidRPr="00143284">
        <w:rPr>
          <w:rFonts w:ascii="Consolas" w:hAnsi="Consolas"/>
          <w:sz w:val="19"/>
        </w:rPr>
        <w:br/>
        <w:t xml:space="preserve">    log_count = (clean_df["rating_count"] + 1).map(math.log10)</w:t>
      </w:r>
      <w:r w:rsidRPr="00143284">
        <w:rPr>
          <w:rFonts w:ascii="Consolas" w:hAnsi="Consolas"/>
          <w:sz w:val="19"/>
        </w:rPr>
        <w:br/>
        <w:t xml:space="preserve">    rating_values = clean_df["rating"]</w:t>
      </w:r>
      <w:r w:rsidRPr="00143284">
        <w:rPr>
          <w:rFonts w:ascii="Consolas" w:hAnsi="Consolas"/>
          <w:sz w:val="19"/>
        </w:rPr>
        <w:br/>
        <w:t xml:space="preserve">    pearson = stats.pearsonr(rating_values, log_count)</w:t>
      </w:r>
      <w:r w:rsidRPr="00143284">
        <w:rPr>
          <w:rFonts w:ascii="Consolas" w:hAnsi="Consolas"/>
          <w:sz w:val="19"/>
        </w:rPr>
        <w:br/>
        <w:t xml:space="preserve">    rating_votes_spearman = stats.spearmanr(rating_values, log_count)</w:t>
      </w:r>
      <w:r w:rsidRPr="00143284">
        <w:rPr>
          <w:rFonts w:ascii="Consolas" w:hAnsi="Consolas"/>
          <w:sz w:val="19"/>
        </w:rPr>
        <w:br/>
        <w:t xml:space="preserve">    rank_rating_spearman = stats.spearmanr(clean_df["rank"], rating_values)</w:t>
      </w:r>
      <w:r w:rsidRPr="00143284">
        <w:rPr>
          <w:rFonts w:ascii="Consolas" w:hAnsi="Consolas"/>
          <w:sz w:val="19"/>
        </w:rPr>
        <w:br/>
        <w:t xml:space="preserve">    summary = {</w:t>
      </w:r>
      <w:r w:rsidRPr="00143284">
        <w:rPr>
          <w:rFonts w:ascii="Consolas" w:hAnsi="Consolas"/>
          <w:sz w:val="19"/>
        </w:rPr>
        <w:br/>
        <w:t xml:space="preserve">        "generated_at": datetime.now().astimezone().isoformat(timespec="seconds"),</w:t>
      </w:r>
      <w:r w:rsidRPr="00143284">
        <w:rPr>
          <w:rFonts w:ascii="Consolas" w:hAnsi="Consolas"/>
          <w:sz w:val="19"/>
        </w:rPr>
        <w:br/>
        <w:t xml:space="preserve">        "quality": quality,</w:t>
      </w:r>
      <w:r w:rsidRPr="00143284">
        <w:rPr>
          <w:rFonts w:ascii="Consolas" w:hAnsi="Consolas"/>
          <w:sz w:val="19"/>
        </w:rPr>
        <w:br/>
        <w:t xml:space="preserve">        "overall": {</w:t>
      </w:r>
      <w:r w:rsidRPr="00143284">
        <w:rPr>
          <w:rFonts w:ascii="Consolas" w:hAnsi="Consolas"/>
          <w:sz w:val="19"/>
        </w:rPr>
        <w:br/>
        <w:t xml:space="preserve">            "movie_count": int(len(clean_df)),</w:t>
      </w:r>
      <w:r w:rsidRPr="00143284">
        <w:rPr>
          <w:rFonts w:ascii="Consolas" w:hAnsi="Consolas"/>
          <w:sz w:val="19"/>
        </w:rPr>
        <w:br/>
        <w:t xml:space="preserve">            "average_rating": round(float(clean_df["rating"].mean()), 3),</w:t>
      </w:r>
      <w:r w:rsidRPr="00143284">
        <w:rPr>
          <w:rFonts w:ascii="Consolas" w:hAnsi="Consolas"/>
          <w:sz w:val="19"/>
        </w:rPr>
        <w:br/>
        <w:t xml:space="preserve">            "median_rating": round(float(clean_df["rating"].median()), 3),</w:t>
      </w:r>
      <w:r w:rsidRPr="00143284">
        <w:rPr>
          <w:rFonts w:ascii="Consolas" w:hAnsi="Consolas"/>
          <w:sz w:val="19"/>
        </w:rPr>
        <w:br/>
        <w:t xml:space="preserve">            "min_rating": round(float(clean_df["rating"].min()), 3),</w:t>
      </w:r>
      <w:r w:rsidRPr="00143284">
        <w:rPr>
          <w:rFonts w:ascii="Consolas" w:hAnsi="Consolas"/>
          <w:sz w:val="19"/>
        </w:rPr>
        <w:br/>
        <w:t xml:space="preserve">            "max_rating": round(float(clean_df["rating"].max()), 3),</w:t>
      </w:r>
      <w:r w:rsidRPr="00143284">
        <w:rPr>
          <w:rFonts w:ascii="Consolas" w:hAnsi="Consolas"/>
          <w:sz w:val="19"/>
        </w:rPr>
        <w:br/>
        <w:t xml:space="preserve">            "total_rating_count": int(clean_df["rating_count"].sum()),</w:t>
      </w:r>
      <w:r w:rsidRPr="00143284">
        <w:rPr>
          <w:rFonts w:ascii="Consolas" w:hAnsi="Consolas"/>
          <w:sz w:val="19"/>
        </w:rPr>
        <w:br/>
        <w:t xml:space="preserve">            "year_min": int(clean_df["year"].dropna().min()),</w:t>
      </w:r>
      <w:r w:rsidRPr="00143284">
        <w:rPr>
          <w:rFonts w:ascii="Consolas" w:hAnsi="Consolas"/>
          <w:sz w:val="19"/>
        </w:rPr>
        <w:br/>
        <w:t xml:space="preserve">            "year_max": int(clean_df["year"].dropna().max()),</w:t>
      </w:r>
      <w:r w:rsidRPr="00143284">
        <w:rPr>
          <w:rFonts w:ascii="Consolas" w:hAnsi="Consolas"/>
          <w:sz w:val="19"/>
        </w:rPr>
        <w:br/>
        <w:t xml:space="preserve">            "rating_log_count_correlation": round(float(pearson.statistic), 3),</w:t>
      </w:r>
      <w:r w:rsidRPr="00143284">
        <w:rPr>
          <w:rFonts w:ascii="Consolas" w:hAnsi="Consolas"/>
          <w:sz w:val="19"/>
        </w:rPr>
        <w:br/>
        <w:t xml:space="preserve">            "rating_log_count_pearson_p_value": float(pearson.pvalue),</w:t>
      </w:r>
      <w:r w:rsidRPr="00143284">
        <w:rPr>
          <w:rFonts w:ascii="Consolas" w:hAnsi="Consolas"/>
          <w:sz w:val="19"/>
        </w:rPr>
        <w:br/>
        <w:t xml:space="preserve">            "rating_log_count_spearman_rho": round(float(rating_votes_spearman.statistic), 3),</w:t>
      </w:r>
      <w:r w:rsidRPr="00143284">
        <w:rPr>
          <w:rFonts w:ascii="Consolas" w:hAnsi="Consolas"/>
          <w:sz w:val="19"/>
        </w:rPr>
        <w:br/>
        <w:t xml:space="preserve">            "rating_log_count_spearman_p_value": float(rating_votes_spearman.pvalue),</w:t>
      </w:r>
      <w:r w:rsidRPr="00143284">
        <w:rPr>
          <w:rFonts w:ascii="Consolas" w:hAnsi="Consolas"/>
          <w:sz w:val="19"/>
        </w:rPr>
        <w:br/>
        <w:t xml:space="preserve">            "rank_rating_spearman_rho": round(float(rank_rating_spearman.statistic), 3),</w:t>
      </w:r>
      <w:r w:rsidRPr="00143284">
        <w:rPr>
          <w:rFonts w:ascii="Consolas" w:hAnsi="Consolas"/>
          <w:sz w:val="19"/>
        </w:rPr>
        <w:br/>
        <w:t xml:space="preserve">            "rank_rating_spearman_p_value": float(rank_rating_spearman.pvalue),</w:t>
      </w:r>
      <w:r w:rsidRPr="00143284">
        <w:rPr>
          <w:rFonts w:ascii="Consolas" w:hAnsi="Consolas"/>
          <w:sz w:val="19"/>
        </w:rPr>
        <w:br/>
        <w:t xml:space="preserve">        },</w:t>
      </w:r>
      <w:r w:rsidRPr="00143284">
        <w:rPr>
          <w:rFonts w:ascii="Consolas" w:hAnsi="Consolas"/>
          <w:sz w:val="19"/>
        </w:rPr>
        <w:br/>
        <w:t xml:space="preserve">        "top_genres": _records_from_series(genre_counts, "genre", 12),</w:t>
      </w:r>
      <w:r w:rsidRPr="00143284">
        <w:rPr>
          <w:rFonts w:ascii="Consolas" w:hAnsi="Consolas"/>
          <w:sz w:val="19"/>
        </w:rPr>
        <w:br/>
        <w:t xml:space="preserve">        "top_countries": _records_from_series(country_counts, "country", 12),</w:t>
      </w:r>
      <w:r w:rsidRPr="00143284">
        <w:rPr>
          <w:rFonts w:ascii="Consolas" w:hAnsi="Consolas"/>
          <w:sz w:val="19"/>
        </w:rPr>
        <w:br/>
        <w:t xml:space="preserve">        "decades": decade_table.to_dict(orient="records"),</w:t>
      </w:r>
      <w:r w:rsidRPr="00143284">
        <w:rPr>
          <w:rFonts w:ascii="Consolas" w:hAnsi="Consolas"/>
          <w:sz w:val="19"/>
        </w:rPr>
        <w:br/>
        <w:t xml:space="preserve">        "top_movies": [</w:t>
      </w:r>
      <w:r w:rsidRPr="00143284">
        <w:rPr>
          <w:rFonts w:ascii="Consolas" w:hAnsi="Consolas"/>
          <w:sz w:val="19"/>
        </w:rPr>
        <w:br/>
        <w:t xml:space="preserve">            {"rank": int(row.rank), "title": row.title, "rating": float(row.rating), "rating_count": int(row.rating_count)}</w:t>
      </w:r>
      <w:r w:rsidRPr="00143284">
        <w:rPr>
          <w:rFonts w:ascii="Consolas" w:hAnsi="Consolas"/>
          <w:sz w:val="19"/>
        </w:rPr>
        <w:br/>
        <w:t xml:space="preserve">            for row in top_movies.itertuples(index=False)</w:t>
      </w:r>
      <w:r w:rsidRPr="00143284">
        <w:rPr>
          <w:rFonts w:ascii="Consolas" w:hAnsi="Consolas"/>
          <w:sz w:val="19"/>
        </w:rPr>
        <w:br/>
        <w:t xml:space="preserve">        ],</w:t>
      </w:r>
      <w:r w:rsidRPr="00143284">
        <w:rPr>
          <w:rFonts w:ascii="Consolas" w:hAnsi="Consolas"/>
          <w:sz w:val="19"/>
        </w:rPr>
        <w:br/>
        <w:t xml:space="preserve">    }</w:t>
      </w:r>
      <w:r w:rsidRPr="00143284">
        <w:rPr>
          <w:rFonts w:ascii="Consolas" w:hAnsi="Consolas"/>
          <w:sz w:val="19"/>
        </w:rPr>
        <w:br/>
        <w:t xml:space="preserve">    return summary, decade_table</w:t>
      </w:r>
      <w:r w:rsidRPr="00143284">
        <w:rPr>
          <w:rFonts w:ascii="Consolas" w:hAnsi="Consolas"/>
          <w:sz w:val="19"/>
        </w:rPr>
        <w:br/>
      </w:r>
    </w:p>
    <w:p w14:paraId="7C5881BD" w14:textId="77777777" w:rsidR="00B85B35" w:rsidRDefault="00000000">
      <w:pPr>
        <w:pStyle w:val="21"/>
        <w:spacing w:before="80" w:after="40"/>
      </w:pPr>
      <w:r>
        <w:t>A.5 可视化函数</w:t>
      </w:r>
    </w:p>
    <w:p w14:paraId="6A762DE9" w14:textId="77777777" w:rsidR="00B85B35" w:rsidRPr="00143284" w:rsidRDefault="00000000">
      <w:pPr>
        <w:spacing w:after="20" w:line="178" w:lineRule="auto"/>
        <w:rPr>
          <w:rFonts w:ascii="Consolas" w:hAnsi="Consolas" w:hint="eastAsia"/>
          <w:sz w:val="19"/>
        </w:rPr>
      </w:pPr>
      <w:r w:rsidRPr="00143284">
        <w:rPr>
          <w:rFonts w:ascii="Consolas" w:hAnsi="Consolas"/>
          <w:sz w:val="19"/>
        </w:rPr>
        <w:t>def create_figures(clean_df: pd.DataFrame, country_df: pd.DataFrame, genre_df: pd.DataFrame, figures_dir: Path) -&gt; dict[str, Path]:</w:t>
      </w:r>
      <w:r w:rsidRPr="00143284">
        <w:rPr>
          <w:rFonts w:ascii="Consolas" w:hAnsi="Consolas"/>
          <w:sz w:val="19"/>
        </w:rPr>
        <w:br/>
        <w:t xml:space="preserve">    """</w:t>
      </w:r>
      <w:r w:rsidRPr="00143284">
        <w:rPr>
          <w:rFonts w:ascii="Consolas" w:hAnsi="Consolas"/>
          <w:sz w:val="19"/>
        </w:rPr>
        <w:t>生成</w:t>
      </w:r>
      <w:r w:rsidRPr="00143284">
        <w:rPr>
          <w:rFonts w:ascii="Consolas" w:hAnsi="Consolas"/>
          <w:sz w:val="19"/>
        </w:rPr>
        <w:t xml:space="preserve"> 7 </w:t>
      </w:r>
      <w:r w:rsidRPr="00143284">
        <w:rPr>
          <w:rFonts w:ascii="Consolas" w:hAnsi="Consolas"/>
          <w:sz w:val="19"/>
        </w:rPr>
        <w:t>张中文静态图表，返回其语义化路径映射。</w:t>
      </w:r>
      <w:r w:rsidRPr="00143284">
        <w:rPr>
          <w:rFonts w:ascii="Consolas" w:hAnsi="Consolas"/>
          <w:sz w:val="19"/>
        </w:rPr>
        <w:t>"""</w:t>
      </w:r>
      <w:r w:rsidRPr="00143284">
        <w:rPr>
          <w:rFonts w:ascii="Consolas" w:hAnsi="Consolas"/>
          <w:sz w:val="19"/>
        </w:rPr>
        <w:br/>
        <w:t xml:space="preserve">    font_name = select_chinese_font()</w:t>
      </w:r>
      <w:r w:rsidRPr="00143284">
        <w:rPr>
          <w:rFonts w:ascii="Consolas" w:hAnsi="Consolas"/>
          <w:sz w:val="19"/>
        </w:rPr>
        <w:br/>
        <w:t xml:space="preserve">    plt.rcParams.update({"font.family": font_name, "font.sans-serif": [font_name], "axes.unicode_minus": False, "figure.dpi": 120})</w:t>
      </w:r>
      <w:r w:rsidRPr="00143284">
        <w:rPr>
          <w:rFonts w:ascii="Consolas" w:hAnsi="Consolas"/>
          <w:sz w:val="19"/>
        </w:rPr>
        <w:br/>
        <w:t xml:space="preserve">    figures_dir.mkdir(parents=True, exist_ok=True)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lastRenderedPageBreak/>
        <w:t xml:space="preserve">    paths = {</w:t>
      </w:r>
      <w:r w:rsidRPr="00143284">
        <w:rPr>
          <w:rFonts w:ascii="Consolas" w:hAnsi="Consolas"/>
          <w:sz w:val="19"/>
        </w:rPr>
        <w:br/>
        <w:t xml:space="preserve">        "rating_distribution": figures_dir / "01_</w:t>
      </w:r>
      <w:r w:rsidRPr="00143284">
        <w:rPr>
          <w:rFonts w:ascii="Consolas" w:hAnsi="Consolas"/>
          <w:sz w:val="19"/>
        </w:rPr>
        <w:t>评分分布</w:t>
      </w:r>
      <w:r w:rsidRPr="00143284">
        <w:rPr>
          <w:rFonts w:ascii="Consolas" w:hAnsi="Consolas"/>
          <w:sz w:val="19"/>
        </w:rPr>
        <w:t>.png",</w:t>
      </w:r>
      <w:r w:rsidRPr="00143284">
        <w:rPr>
          <w:rFonts w:ascii="Consolas" w:hAnsi="Consolas"/>
          <w:sz w:val="19"/>
        </w:rPr>
        <w:br/>
        <w:t xml:space="preserve">        "genre_counts": figures_dir / "02_</w:t>
      </w:r>
      <w:r w:rsidRPr="00143284">
        <w:rPr>
          <w:rFonts w:ascii="Consolas" w:hAnsi="Consolas"/>
          <w:sz w:val="19"/>
        </w:rPr>
        <w:t>热门电影类型</w:t>
      </w:r>
      <w:r w:rsidRPr="00143284">
        <w:rPr>
          <w:rFonts w:ascii="Consolas" w:hAnsi="Consolas"/>
          <w:sz w:val="19"/>
        </w:rPr>
        <w:t>.png",</w:t>
      </w:r>
      <w:r w:rsidRPr="00143284">
        <w:rPr>
          <w:rFonts w:ascii="Consolas" w:hAnsi="Consolas"/>
          <w:sz w:val="19"/>
        </w:rPr>
        <w:br/>
        <w:t xml:space="preserve">        "country_counts": figures_dir / "03_</w:t>
      </w:r>
      <w:r w:rsidRPr="00143284">
        <w:rPr>
          <w:rFonts w:ascii="Consolas" w:hAnsi="Consolas"/>
          <w:sz w:val="19"/>
        </w:rPr>
        <w:t>主要制片国家地区</w:t>
      </w:r>
      <w:r w:rsidRPr="00143284">
        <w:rPr>
          <w:rFonts w:ascii="Consolas" w:hAnsi="Consolas"/>
          <w:sz w:val="19"/>
        </w:rPr>
        <w:t>.png",</w:t>
      </w:r>
      <w:r w:rsidRPr="00143284">
        <w:rPr>
          <w:rFonts w:ascii="Consolas" w:hAnsi="Consolas"/>
          <w:sz w:val="19"/>
        </w:rPr>
        <w:br/>
        <w:t xml:space="preserve">        "decade_counts": figures_dir / "04_</w:t>
      </w:r>
      <w:r w:rsidRPr="00143284">
        <w:rPr>
          <w:rFonts w:ascii="Consolas" w:hAnsi="Consolas"/>
          <w:sz w:val="19"/>
        </w:rPr>
        <w:t>不同年代电影数量</w:t>
      </w:r>
      <w:r w:rsidRPr="00143284">
        <w:rPr>
          <w:rFonts w:ascii="Consolas" w:hAnsi="Consolas"/>
          <w:sz w:val="19"/>
        </w:rPr>
        <w:t>.png",</w:t>
      </w:r>
      <w:r w:rsidRPr="00143284">
        <w:rPr>
          <w:rFonts w:ascii="Consolas" w:hAnsi="Consolas"/>
          <w:sz w:val="19"/>
        </w:rPr>
        <w:br/>
        <w:t xml:space="preserve">        "decade_ratings": figures_dir / "05_</w:t>
      </w:r>
      <w:r w:rsidRPr="00143284">
        <w:rPr>
          <w:rFonts w:ascii="Consolas" w:hAnsi="Consolas"/>
          <w:sz w:val="19"/>
        </w:rPr>
        <w:t>不同年代平均评分</w:t>
      </w:r>
      <w:r w:rsidRPr="00143284">
        <w:rPr>
          <w:rFonts w:ascii="Consolas" w:hAnsi="Consolas"/>
          <w:sz w:val="19"/>
        </w:rPr>
        <w:t>.png",</w:t>
      </w:r>
      <w:r w:rsidRPr="00143284">
        <w:rPr>
          <w:rFonts w:ascii="Consolas" w:hAnsi="Consolas"/>
          <w:sz w:val="19"/>
        </w:rPr>
        <w:br/>
        <w:t xml:space="preserve">        "rating_votes": figures_dir / "06_</w:t>
      </w:r>
      <w:r w:rsidRPr="00143284">
        <w:rPr>
          <w:rFonts w:ascii="Consolas" w:hAnsi="Consolas"/>
          <w:sz w:val="19"/>
        </w:rPr>
        <w:t>评分与评价人数关系</w:t>
      </w:r>
      <w:r w:rsidRPr="00143284">
        <w:rPr>
          <w:rFonts w:ascii="Consolas" w:hAnsi="Consolas"/>
          <w:sz w:val="19"/>
        </w:rPr>
        <w:t>.png",</w:t>
      </w:r>
      <w:r w:rsidRPr="00143284">
        <w:rPr>
          <w:rFonts w:ascii="Consolas" w:hAnsi="Consolas"/>
          <w:sz w:val="19"/>
        </w:rPr>
        <w:br/>
        <w:t xml:space="preserve">        "rank_rating": figures_dir / "07_</w:t>
      </w:r>
      <w:r w:rsidRPr="00143284">
        <w:rPr>
          <w:rFonts w:ascii="Consolas" w:hAnsi="Consolas"/>
          <w:sz w:val="19"/>
        </w:rPr>
        <w:t>排名与评分关系</w:t>
      </w:r>
      <w:r w:rsidRPr="00143284">
        <w:rPr>
          <w:rFonts w:ascii="Consolas" w:hAnsi="Consolas"/>
          <w:sz w:val="19"/>
        </w:rPr>
        <w:t>.png",</w:t>
      </w:r>
      <w:r w:rsidRPr="00143284">
        <w:rPr>
          <w:rFonts w:ascii="Consolas" w:hAnsi="Consolas"/>
          <w:sz w:val="19"/>
        </w:rPr>
        <w:br/>
        <w:t xml:space="preserve">    }</w:t>
      </w:r>
      <w:r w:rsidRPr="00143284">
        <w:rPr>
          <w:rFonts w:ascii="Consolas" w:hAnsi="Consolas"/>
          <w:sz w:val="19"/>
        </w:rPr>
        <w:br/>
        <w:t xml:space="preserve">    accent, dark, warm = "#2E74B5", "#1F4D78", "#D97706"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br/>
        <w:t xml:space="preserve">    plt.figure(figsize=(9, 5.2))</w:t>
      </w:r>
      <w:r w:rsidRPr="00143284">
        <w:rPr>
          <w:rFonts w:ascii="Consolas" w:hAnsi="Consolas"/>
          <w:sz w:val="19"/>
        </w:rPr>
        <w:br/>
        <w:t xml:space="preserve">    plt.hist(clean_df["rating"], bins=12, color=accent, edgecolor="white")</w:t>
      </w:r>
      <w:r w:rsidRPr="00143284">
        <w:rPr>
          <w:rFonts w:ascii="Consolas" w:hAnsi="Consolas"/>
          <w:sz w:val="19"/>
        </w:rPr>
        <w:br/>
        <w:t xml:space="preserve">    plt.axvline(clean_df["rating"].mean(), color=warm, linestyle="--", label=f"</w:t>
      </w:r>
      <w:r w:rsidRPr="00143284">
        <w:rPr>
          <w:rFonts w:ascii="Consolas" w:hAnsi="Consolas"/>
          <w:sz w:val="19"/>
        </w:rPr>
        <w:t>平均分：</w:t>
      </w:r>
      <w:r w:rsidRPr="00143284">
        <w:rPr>
          <w:rFonts w:ascii="Consolas" w:hAnsi="Consolas"/>
          <w:sz w:val="19"/>
        </w:rPr>
        <w:t>{clean_df['rating'].mean():.2f}")</w:t>
      </w:r>
      <w:r w:rsidRPr="00143284">
        <w:rPr>
          <w:rFonts w:ascii="Consolas" w:hAnsi="Consolas"/>
          <w:sz w:val="19"/>
        </w:rPr>
        <w:br/>
        <w:t xml:space="preserve">    plt.title("</w:t>
      </w:r>
      <w:r w:rsidRPr="00143284">
        <w:rPr>
          <w:rFonts w:ascii="Consolas" w:hAnsi="Consolas"/>
          <w:sz w:val="19"/>
        </w:rPr>
        <w:t>豆瓣电影</w:t>
      </w:r>
      <w:r w:rsidRPr="00143284">
        <w:rPr>
          <w:rFonts w:ascii="Consolas" w:hAnsi="Consolas"/>
          <w:sz w:val="19"/>
        </w:rPr>
        <w:t xml:space="preserve"> Top200 </w:t>
      </w:r>
      <w:r w:rsidRPr="00143284">
        <w:rPr>
          <w:rFonts w:ascii="Consolas" w:hAnsi="Consolas"/>
          <w:sz w:val="19"/>
        </w:rPr>
        <w:t>评分分布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plt.xlabel("</w:t>
      </w:r>
      <w:r w:rsidRPr="00143284">
        <w:rPr>
          <w:rFonts w:ascii="Consolas" w:hAnsi="Consolas"/>
          <w:sz w:val="19"/>
        </w:rPr>
        <w:t>豆瓣评分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plt.ylabel("</w:t>
      </w:r>
      <w:r w:rsidRPr="00143284">
        <w:rPr>
          <w:rFonts w:ascii="Consolas" w:hAnsi="Consolas"/>
          <w:sz w:val="19"/>
        </w:rPr>
        <w:t>电影数量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plt.legend()</w:t>
      </w:r>
      <w:r w:rsidRPr="00143284">
        <w:rPr>
          <w:rFonts w:ascii="Consolas" w:hAnsi="Consolas"/>
          <w:sz w:val="19"/>
        </w:rPr>
        <w:br/>
        <w:t xml:space="preserve">    _finish_plot(paths["rating_distribution"])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br/>
        <w:t xml:space="preserve">    top_genres = genre_df["genre"].value_counts().head(12).sort_values()</w:t>
      </w:r>
      <w:r w:rsidRPr="00143284">
        <w:rPr>
          <w:rFonts w:ascii="Consolas" w:hAnsi="Consolas"/>
          <w:sz w:val="19"/>
        </w:rPr>
        <w:br/>
        <w:t xml:space="preserve">    plt.figure(figsize=(9, 6))</w:t>
      </w:r>
      <w:r w:rsidRPr="00143284">
        <w:rPr>
          <w:rFonts w:ascii="Consolas" w:hAnsi="Consolas"/>
          <w:sz w:val="19"/>
        </w:rPr>
        <w:br/>
        <w:t xml:space="preserve">    plt.barh(top_genres.index, top_genres.values, color=plt.cm.Blues(np.linspace(0.45, 0.9, len(top_genres))))</w:t>
      </w:r>
      <w:r w:rsidRPr="00143284">
        <w:rPr>
          <w:rFonts w:ascii="Consolas" w:hAnsi="Consolas"/>
          <w:sz w:val="19"/>
        </w:rPr>
        <w:br/>
        <w:t xml:space="preserve">    plt.title("Top200 </w:t>
      </w:r>
      <w:r w:rsidRPr="00143284">
        <w:rPr>
          <w:rFonts w:ascii="Consolas" w:hAnsi="Consolas"/>
          <w:sz w:val="19"/>
        </w:rPr>
        <w:t>中出现频次最高的电影类型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plt.xlabel("</w:t>
      </w:r>
      <w:r w:rsidRPr="00143284">
        <w:rPr>
          <w:rFonts w:ascii="Consolas" w:hAnsi="Consolas"/>
          <w:sz w:val="19"/>
        </w:rPr>
        <w:t>电影数量（同一电影可含多种类型）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plt.ylabel("</w:t>
      </w:r>
      <w:r w:rsidRPr="00143284">
        <w:rPr>
          <w:rFonts w:ascii="Consolas" w:hAnsi="Consolas"/>
          <w:sz w:val="19"/>
        </w:rPr>
        <w:t>电影类型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_finish_plot(paths["genre_counts"])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br/>
        <w:t xml:space="preserve">    top_countries = country_df["country"].value_counts().head(12).sort_values()</w:t>
      </w:r>
      <w:r w:rsidRPr="00143284">
        <w:rPr>
          <w:rFonts w:ascii="Consolas" w:hAnsi="Consolas"/>
          <w:sz w:val="19"/>
        </w:rPr>
        <w:br/>
        <w:t xml:space="preserve">    plt.figure(figsize=(9, 6))</w:t>
      </w:r>
      <w:r w:rsidRPr="00143284">
        <w:rPr>
          <w:rFonts w:ascii="Consolas" w:hAnsi="Consolas"/>
          <w:sz w:val="19"/>
        </w:rPr>
        <w:br/>
        <w:t xml:space="preserve">    plt.barh(top_countries.index, top_countries.values, color=plt.cm.Greens(np.linspace(0.45, 0.9, len(top_countries))))</w:t>
      </w:r>
      <w:r w:rsidRPr="00143284">
        <w:rPr>
          <w:rFonts w:ascii="Consolas" w:hAnsi="Consolas"/>
          <w:sz w:val="19"/>
        </w:rPr>
        <w:br/>
        <w:t xml:space="preserve">    plt.title("Top200 </w:t>
      </w:r>
      <w:r w:rsidRPr="00143284">
        <w:rPr>
          <w:rFonts w:ascii="Consolas" w:hAnsi="Consolas"/>
          <w:sz w:val="19"/>
        </w:rPr>
        <w:t>的主要制片国家</w:t>
      </w:r>
      <w:r w:rsidRPr="00143284">
        <w:rPr>
          <w:rFonts w:ascii="Consolas" w:hAnsi="Consolas"/>
          <w:sz w:val="19"/>
        </w:rPr>
        <w:t>/</w:t>
      </w:r>
      <w:r w:rsidRPr="00143284">
        <w:rPr>
          <w:rFonts w:ascii="Consolas" w:hAnsi="Consolas"/>
          <w:sz w:val="19"/>
        </w:rPr>
        <w:t>地区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plt.xlabel("</w:t>
      </w:r>
      <w:r w:rsidRPr="00143284">
        <w:rPr>
          <w:rFonts w:ascii="Consolas" w:hAnsi="Consolas"/>
          <w:sz w:val="19"/>
        </w:rPr>
        <w:t>电影数量（合拍片可重复计入）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plt.ylabel("</w:t>
      </w:r>
      <w:r w:rsidRPr="00143284">
        <w:rPr>
          <w:rFonts w:ascii="Consolas" w:hAnsi="Consolas"/>
          <w:sz w:val="19"/>
        </w:rPr>
        <w:t>国家</w:t>
      </w:r>
      <w:r w:rsidRPr="00143284">
        <w:rPr>
          <w:rFonts w:ascii="Consolas" w:hAnsi="Consolas"/>
          <w:sz w:val="19"/>
        </w:rPr>
        <w:t>/</w:t>
      </w:r>
      <w:r w:rsidRPr="00143284">
        <w:rPr>
          <w:rFonts w:ascii="Consolas" w:hAnsi="Consolas"/>
          <w:sz w:val="19"/>
        </w:rPr>
        <w:t>地区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_finish_plot(paths["country_counts"])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br/>
        <w:t xml:space="preserve">    decade_counts = clean_df.dropna(subset=["decade"]).groupby("decade", observed=True).size().sort_index()</w:t>
      </w:r>
      <w:r w:rsidRPr="00143284">
        <w:rPr>
          <w:rFonts w:ascii="Consolas" w:hAnsi="Consolas"/>
          <w:sz w:val="19"/>
        </w:rPr>
        <w:br/>
        <w:t xml:space="preserve">    plt.figure(figsize=(12, 5.2))</w:t>
      </w:r>
      <w:r w:rsidRPr="00143284">
        <w:rPr>
          <w:rFonts w:ascii="Consolas" w:hAnsi="Consolas"/>
          <w:sz w:val="19"/>
        </w:rPr>
        <w:br/>
        <w:t xml:space="preserve">    plt.bar([f"{int(value)}</w:t>
      </w:r>
      <w:r w:rsidRPr="00143284">
        <w:rPr>
          <w:rFonts w:ascii="Consolas" w:hAnsi="Consolas"/>
          <w:sz w:val="19"/>
        </w:rPr>
        <w:t>年代</w:t>
      </w:r>
      <w:r w:rsidRPr="00143284">
        <w:rPr>
          <w:rFonts w:ascii="Consolas" w:hAnsi="Consolas"/>
          <w:sz w:val="19"/>
        </w:rPr>
        <w:t>" for value in decade_counts.index], decade_counts.values, color=accent)</w:t>
      </w:r>
      <w:r w:rsidRPr="00143284">
        <w:rPr>
          <w:rFonts w:ascii="Consolas" w:hAnsi="Consolas"/>
          <w:sz w:val="19"/>
        </w:rPr>
        <w:br/>
        <w:t xml:space="preserve">    plt.title("</w:t>
      </w:r>
      <w:r w:rsidRPr="00143284">
        <w:rPr>
          <w:rFonts w:ascii="Consolas" w:hAnsi="Consolas"/>
          <w:sz w:val="19"/>
        </w:rPr>
        <w:t>不同年代入选</w:t>
      </w:r>
      <w:r w:rsidRPr="00143284">
        <w:rPr>
          <w:rFonts w:ascii="Consolas" w:hAnsi="Consolas"/>
          <w:sz w:val="19"/>
        </w:rPr>
        <w:t xml:space="preserve"> Top200 </w:t>
      </w:r>
      <w:r w:rsidRPr="00143284">
        <w:rPr>
          <w:rFonts w:ascii="Consolas" w:hAnsi="Consolas"/>
          <w:sz w:val="19"/>
        </w:rPr>
        <w:t>的电影数量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plt.xlabel("</w:t>
      </w:r>
      <w:r w:rsidRPr="00143284">
        <w:rPr>
          <w:rFonts w:ascii="Consolas" w:hAnsi="Consolas"/>
          <w:sz w:val="19"/>
        </w:rPr>
        <w:t>上映年代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plt.ylabel("</w:t>
      </w:r>
      <w:r w:rsidRPr="00143284">
        <w:rPr>
          <w:rFonts w:ascii="Consolas" w:hAnsi="Consolas"/>
          <w:sz w:val="19"/>
        </w:rPr>
        <w:t>电影数量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plt.xticks(rotation=0, ha="center")</w:t>
      </w:r>
      <w:r w:rsidRPr="00143284">
        <w:rPr>
          <w:rFonts w:ascii="Consolas" w:hAnsi="Consolas"/>
          <w:sz w:val="19"/>
        </w:rPr>
        <w:br/>
        <w:t xml:space="preserve">    _finish_plot(paths["decade_counts"])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br/>
        <w:t xml:space="preserve">    decade_ratings = clean_df.dropna(subset=["decade"]).groupby("decade", observed=True)["rating"].mean().sort_index()</w:t>
      </w:r>
      <w:r w:rsidRPr="00143284">
        <w:rPr>
          <w:rFonts w:ascii="Consolas" w:hAnsi="Consolas"/>
          <w:sz w:val="19"/>
        </w:rPr>
        <w:br/>
        <w:t xml:space="preserve">    plt.figure(figsize=(12, 5.2))</w:t>
      </w:r>
      <w:r w:rsidRPr="00143284">
        <w:rPr>
          <w:rFonts w:ascii="Consolas" w:hAnsi="Consolas"/>
          <w:sz w:val="19"/>
        </w:rPr>
        <w:br/>
        <w:t xml:space="preserve">    plt.plot([f"{int(value)}</w:t>
      </w:r>
      <w:r w:rsidRPr="00143284">
        <w:rPr>
          <w:rFonts w:ascii="Consolas" w:hAnsi="Consolas"/>
          <w:sz w:val="19"/>
        </w:rPr>
        <w:t>年代</w:t>
      </w:r>
      <w:r w:rsidRPr="00143284">
        <w:rPr>
          <w:rFonts w:ascii="Consolas" w:hAnsi="Consolas"/>
          <w:sz w:val="19"/>
        </w:rPr>
        <w:t>" for value in decade_ratings.index], decade_ratings.values, marker="o", color=dark, linewidth=2.5)</w:t>
      </w:r>
      <w:r w:rsidRPr="00143284">
        <w:rPr>
          <w:rFonts w:ascii="Consolas" w:hAnsi="Consolas"/>
          <w:sz w:val="19"/>
        </w:rPr>
        <w:br/>
        <w:t xml:space="preserve">    plt.title("</w:t>
      </w:r>
      <w:r w:rsidRPr="00143284">
        <w:rPr>
          <w:rFonts w:ascii="Consolas" w:hAnsi="Consolas"/>
          <w:sz w:val="19"/>
        </w:rPr>
        <w:t>不同年代入选电影的平均评分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plt.xlabel("</w:t>
      </w:r>
      <w:r w:rsidRPr="00143284">
        <w:rPr>
          <w:rFonts w:ascii="Consolas" w:hAnsi="Consolas"/>
          <w:sz w:val="19"/>
        </w:rPr>
        <w:t>上映年代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plt.ylabel("</w:t>
      </w:r>
      <w:r w:rsidRPr="00143284">
        <w:rPr>
          <w:rFonts w:ascii="Consolas" w:hAnsi="Consolas"/>
          <w:sz w:val="19"/>
        </w:rPr>
        <w:t>平均豆瓣评分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plt.ylim(max(0, decade_ratings.min() - 0.25), min(10, decade_ratings.max() + 0.25))</w:t>
      </w:r>
      <w:r w:rsidRPr="00143284">
        <w:rPr>
          <w:rFonts w:ascii="Consolas" w:hAnsi="Consolas"/>
          <w:sz w:val="19"/>
        </w:rPr>
        <w:br/>
        <w:t xml:space="preserve">    plt.xticks(rotation=0, ha="center")</w:t>
      </w:r>
      <w:r w:rsidRPr="00143284">
        <w:rPr>
          <w:rFonts w:ascii="Consolas" w:hAnsi="Consolas"/>
          <w:sz w:val="19"/>
        </w:rPr>
        <w:br/>
        <w:t xml:space="preserve">    _finish_plot(paths["decade_ratings"])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br/>
        <w:t xml:space="preserve">    plt.figure(figsize=(9, 5.5))</w:t>
      </w:r>
      <w:r w:rsidRPr="00143284">
        <w:rPr>
          <w:rFonts w:ascii="Consolas" w:hAnsi="Consolas"/>
          <w:sz w:val="19"/>
        </w:rPr>
        <w:br/>
        <w:t xml:space="preserve">    log_rating_count = np.log10(clean_df["rating_count"].to_numpy() + 1)</w:t>
      </w:r>
      <w:r w:rsidRPr="00143284">
        <w:rPr>
          <w:rFonts w:ascii="Consolas" w:hAnsi="Consolas"/>
          <w:sz w:val="19"/>
        </w:rPr>
        <w:br/>
        <w:t xml:space="preserve">    plt.scatter(clean_df["rating_count"], clean_df["rating"], s=58, alpha=0.7, color=accent, edgecolors="white", linewidths=0.4)</w:t>
      </w:r>
      <w:r w:rsidRPr="00143284">
        <w:rPr>
          <w:rFonts w:ascii="Consolas" w:hAnsi="Consolas"/>
          <w:sz w:val="19"/>
        </w:rPr>
        <w:br/>
        <w:t xml:space="preserve">    slope, intercept = np.polyfit(log_rating_count, clean_df["rating"], 1)</w:t>
      </w:r>
      <w:r w:rsidRPr="00143284">
        <w:rPr>
          <w:rFonts w:ascii="Consolas" w:hAnsi="Consolas"/>
          <w:sz w:val="19"/>
        </w:rPr>
        <w:br/>
        <w:t xml:space="preserve">    x_line = np.linspace(log_rating_count.min(), log_rating_count.max(), 100)</w:t>
      </w:r>
      <w:r w:rsidRPr="00143284">
        <w:rPr>
          <w:rFonts w:ascii="Consolas" w:hAnsi="Consolas"/>
          <w:sz w:val="19"/>
        </w:rPr>
        <w:br/>
        <w:t xml:space="preserve">    plt.plot(10**x_line - 1, slope * x_line + intercept, color=warm, linewidth=2.2, label="</w:t>
      </w:r>
      <w:r w:rsidRPr="00143284">
        <w:rPr>
          <w:rFonts w:ascii="Consolas" w:hAnsi="Consolas"/>
          <w:sz w:val="19"/>
        </w:rPr>
        <w:t>线性趋势（评价人数取对数）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plt.xscale("log")</w:t>
      </w:r>
      <w:r w:rsidRPr="00143284">
        <w:rPr>
          <w:rFonts w:ascii="Consolas" w:hAnsi="Consolas"/>
          <w:sz w:val="19"/>
        </w:rPr>
        <w:br/>
        <w:t xml:space="preserve">    plt.title("</w:t>
      </w:r>
      <w:r w:rsidRPr="00143284">
        <w:rPr>
          <w:rFonts w:ascii="Consolas" w:hAnsi="Consolas"/>
          <w:sz w:val="19"/>
        </w:rPr>
        <w:t>评分与评价人数的关系（横轴为对数刻度）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plt.xlabel("</w:t>
      </w:r>
      <w:r w:rsidRPr="00143284">
        <w:rPr>
          <w:rFonts w:ascii="Consolas" w:hAnsi="Consolas"/>
          <w:sz w:val="19"/>
        </w:rPr>
        <w:t>评价人数（对数刻度）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plt.ylabel("</w:t>
      </w:r>
      <w:r w:rsidRPr="00143284">
        <w:rPr>
          <w:rFonts w:ascii="Consolas" w:hAnsi="Consolas"/>
          <w:sz w:val="19"/>
        </w:rPr>
        <w:t>豆瓣评分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plt.legend()</w:t>
      </w:r>
      <w:r w:rsidRPr="00143284">
        <w:rPr>
          <w:rFonts w:ascii="Consolas" w:hAnsi="Consolas"/>
          <w:sz w:val="19"/>
        </w:rPr>
        <w:br/>
        <w:t xml:space="preserve">    _finish_plot(paths["rating_votes"])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br/>
        <w:t xml:space="preserve">    plt.figure(figsize=(9, 5.5))</w:t>
      </w:r>
      <w:r w:rsidRPr="00143284">
        <w:rPr>
          <w:rFonts w:ascii="Consolas" w:hAnsi="Consolas"/>
          <w:sz w:val="19"/>
        </w:rPr>
        <w:br/>
        <w:t xml:space="preserve">    plt.scatter(clean_df["rank"], clean_df["rating"], color=dark, alpha=0.75, s=52, edgecolors="white", linewidths=0.4)</w:t>
      </w:r>
      <w:r w:rsidRPr="00143284">
        <w:rPr>
          <w:rFonts w:ascii="Consolas" w:hAnsi="Consolas"/>
          <w:sz w:val="19"/>
        </w:rPr>
        <w:br/>
        <w:t xml:space="preserve">    rank_slope, rank_intercept = np.polyfit(clean_df["rank"], clean_df["rating"], 1)</w:t>
      </w:r>
      <w:r w:rsidRPr="00143284">
        <w:rPr>
          <w:rFonts w:ascii="Consolas" w:hAnsi="Consolas"/>
          <w:sz w:val="19"/>
        </w:rPr>
        <w:br/>
      </w:r>
      <w:r w:rsidRPr="00143284">
        <w:rPr>
          <w:rFonts w:ascii="Consolas" w:hAnsi="Consolas"/>
          <w:sz w:val="19"/>
        </w:rPr>
        <w:lastRenderedPageBreak/>
        <w:t xml:space="preserve">    rank_line = np.linspace(clean_df["rank"].min(), clean_df["rank"].max(), 100)</w:t>
      </w:r>
      <w:r w:rsidRPr="00143284">
        <w:rPr>
          <w:rFonts w:ascii="Consolas" w:hAnsi="Consolas"/>
          <w:sz w:val="19"/>
        </w:rPr>
        <w:br/>
        <w:t xml:space="preserve">    plt.plot(rank_line, rank_slope * rank_line + rank_intercept, color=warm, linewidth=2.2, label="</w:t>
      </w:r>
      <w:r w:rsidRPr="00143284">
        <w:rPr>
          <w:rFonts w:ascii="Consolas" w:hAnsi="Consolas"/>
          <w:sz w:val="19"/>
        </w:rPr>
        <w:t>线性趋势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plt.gca().invert_xaxis()</w:t>
      </w:r>
      <w:r w:rsidRPr="00143284">
        <w:rPr>
          <w:rFonts w:ascii="Consolas" w:hAnsi="Consolas"/>
          <w:sz w:val="19"/>
        </w:rPr>
        <w:br/>
        <w:t xml:space="preserve">    plt.title("</w:t>
      </w:r>
      <w:r w:rsidRPr="00143284">
        <w:rPr>
          <w:rFonts w:ascii="Consolas" w:hAnsi="Consolas"/>
          <w:sz w:val="19"/>
        </w:rPr>
        <w:t>榜单排名与豆瓣评分的关系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plt.xlabel("</w:t>
      </w:r>
      <w:r w:rsidRPr="00143284">
        <w:rPr>
          <w:rFonts w:ascii="Consolas" w:hAnsi="Consolas"/>
          <w:sz w:val="19"/>
        </w:rPr>
        <w:t>榜单排名（左侧为第</w:t>
      </w:r>
      <w:r w:rsidRPr="00143284">
        <w:rPr>
          <w:rFonts w:ascii="Consolas" w:hAnsi="Consolas"/>
          <w:sz w:val="19"/>
        </w:rPr>
        <w:t xml:space="preserve"> 1 </w:t>
      </w:r>
      <w:r w:rsidRPr="00143284">
        <w:rPr>
          <w:rFonts w:ascii="Consolas" w:hAnsi="Consolas"/>
          <w:sz w:val="19"/>
        </w:rPr>
        <w:t>名）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plt.ylabel("</w:t>
      </w:r>
      <w:r w:rsidRPr="00143284">
        <w:rPr>
          <w:rFonts w:ascii="Consolas" w:hAnsi="Consolas"/>
          <w:sz w:val="19"/>
        </w:rPr>
        <w:t>豆瓣评分</w:t>
      </w:r>
      <w:r w:rsidRPr="00143284">
        <w:rPr>
          <w:rFonts w:ascii="Consolas" w:hAnsi="Consolas"/>
          <w:sz w:val="19"/>
        </w:rPr>
        <w:t>")</w:t>
      </w:r>
      <w:r w:rsidRPr="00143284">
        <w:rPr>
          <w:rFonts w:ascii="Consolas" w:hAnsi="Consolas"/>
          <w:sz w:val="19"/>
        </w:rPr>
        <w:br/>
        <w:t xml:space="preserve">    plt.legend()</w:t>
      </w:r>
      <w:r w:rsidRPr="00143284">
        <w:rPr>
          <w:rFonts w:ascii="Consolas" w:hAnsi="Consolas"/>
          <w:sz w:val="19"/>
        </w:rPr>
        <w:br/>
        <w:t xml:space="preserve">    _finish_plot(paths["rank_rating"])</w:t>
      </w:r>
      <w:r w:rsidRPr="00143284">
        <w:rPr>
          <w:rFonts w:ascii="Consolas" w:hAnsi="Consolas"/>
          <w:sz w:val="19"/>
        </w:rPr>
        <w:br/>
        <w:t xml:space="preserve">    return paths</w:t>
      </w:r>
      <w:r w:rsidRPr="00143284">
        <w:rPr>
          <w:rFonts w:ascii="Consolas" w:hAnsi="Consolas"/>
          <w:sz w:val="19"/>
        </w:rPr>
        <w:br/>
      </w:r>
    </w:p>
    <w:sectPr w:rsidR="00B85B35" w:rsidRPr="00143284" w:rsidSect="0003461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C7E91" w14:textId="77777777" w:rsidR="003C1814" w:rsidRDefault="003C181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461B14" w14:textId="77777777" w:rsidR="003C1814" w:rsidRDefault="003C181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C344B" w14:textId="77777777" w:rsidR="00143284" w:rsidRDefault="00143284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9956D" w14:textId="77777777" w:rsidR="00B85B35" w:rsidRDefault="00000000">
    <w:pPr>
      <w:pStyle w:val="a7"/>
      <w:jc w:val="center"/>
      <w:rPr>
        <w:rFonts w:hint="eastAsia"/>
      </w:rPr>
    </w:pPr>
    <w:r>
      <w:rPr>
        <w:color w:val="666666"/>
        <w:sz w:val="18"/>
      </w:rPr>
      <w:t xml:space="preserve">第 </w:t>
    </w:r>
    <w:r>
      <w:fldChar w:fldCharType="begin"/>
    </w:r>
    <w:r>
      <w:instrText>PAGE</w:instrText>
    </w:r>
    <w:r>
      <w:fldChar w:fldCharType="separate"/>
    </w:r>
    <w:r w:rsidR="002570E9">
      <w:rPr>
        <w:rFonts w:hint="eastAsia"/>
        <w:noProof/>
      </w:rPr>
      <w:t>2</w:t>
    </w:r>
    <w:r>
      <w:fldChar w:fldCharType="end"/>
    </w:r>
    <w:r>
      <w:rPr>
        <w:color w:val="666666"/>
        <w:sz w:val="18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0DB93" w14:textId="77777777" w:rsidR="00143284" w:rsidRDefault="00143284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022C9" w14:textId="77777777" w:rsidR="003C1814" w:rsidRDefault="003C181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C9493F" w14:textId="77777777" w:rsidR="003C1814" w:rsidRDefault="003C181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49D69" w14:textId="77777777" w:rsidR="00143284" w:rsidRDefault="00143284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4E374" w14:textId="77777777" w:rsidR="00B85B35" w:rsidRDefault="00000000" w:rsidP="00143284">
    <w:pPr>
      <w:pStyle w:val="a5"/>
      <w:jc w:val="center"/>
      <w:rPr>
        <w:rFonts w:hint="eastAsia"/>
      </w:rPr>
    </w:pPr>
    <w:r>
      <w:rPr>
        <w:color w:val="666666"/>
        <w:sz w:val="18"/>
      </w:rPr>
      <w:t>豆瓣电影 Top200 数据分析期末作业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9A90" w14:textId="77777777" w:rsidR="00143284" w:rsidRDefault="00143284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2791202">
    <w:abstractNumId w:val="8"/>
  </w:num>
  <w:num w:numId="2" w16cid:durableId="1481657993">
    <w:abstractNumId w:val="6"/>
  </w:num>
  <w:num w:numId="3" w16cid:durableId="440564593">
    <w:abstractNumId w:val="5"/>
  </w:num>
  <w:num w:numId="4" w16cid:durableId="1581062305">
    <w:abstractNumId w:val="4"/>
  </w:num>
  <w:num w:numId="5" w16cid:durableId="449672041">
    <w:abstractNumId w:val="7"/>
  </w:num>
  <w:num w:numId="6" w16cid:durableId="1410997980">
    <w:abstractNumId w:val="3"/>
  </w:num>
  <w:num w:numId="7" w16cid:durableId="752513229">
    <w:abstractNumId w:val="2"/>
  </w:num>
  <w:num w:numId="8" w16cid:durableId="1754234497">
    <w:abstractNumId w:val="1"/>
  </w:num>
  <w:num w:numId="9" w16cid:durableId="93909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284"/>
    <w:rsid w:val="0015074B"/>
    <w:rsid w:val="001F1B26"/>
    <w:rsid w:val="002570E9"/>
    <w:rsid w:val="0029639D"/>
    <w:rsid w:val="00326F90"/>
    <w:rsid w:val="003C1814"/>
    <w:rsid w:val="00431DF6"/>
    <w:rsid w:val="00941206"/>
    <w:rsid w:val="00AA1D8D"/>
    <w:rsid w:val="00B47730"/>
    <w:rsid w:val="00B85B35"/>
    <w:rsid w:val="00CB0664"/>
    <w:rsid w:val="00E606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5B606F"/>
  <w14:defaultImageDpi w14:val="300"/>
  <w15:docId w15:val="{478B495B-270A-47A4-9666-B024034FA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19" w:lineRule="auto"/>
    </w:pPr>
    <w:rPr>
      <w:rFonts w:ascii="宋体" w:eastAsia="宋体" w:hAnsi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143284"/>
    <w:pPr>
      <w:keepNext/>
      <w:keepLines/>
      <w:spacing w:before="360" w:after="200" w:line="276" w:lineRule="auto"/>
      <w:outlineLvl w:val="0"/>
    </w:pPr>
    <w:rPr>
      <w:rFonts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143284"/>
    <w:pPr>
      <w:keepNext/>
      <w:keepLines/>
      <w:spacing w:before="240" w:after="120" w:line="276" w:lineRule="auto"/>
      <w:outlineLvl w:val="1"/>
    </w:pPr>
    <w:rPr>
      <w:rFonts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143284"/>
    <w:rPr>
      <w:rFonts w:ascii="宋体" w:eastAsia="宋体" w:hAnsi="宋体" w:cstheme="majorBidi"/>
      <w:b/>
      <w:bCs/>
      <w:color w:val="2E74B5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143284"/>
    <w:rPr>
      <w:rFonts w:ascii="宋体" w:eastAsia="宋体" w:hAnsi="宋体" w:cstheme="majorBidi"/>
      <w:b/>
      <w:bCs/>
      <w:color w:val="2E74B5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4042</Words>
  <Characters>14431</Characters>
  <Application>Microsoft Office Word</Application>
  <DocSecurity>0</DocSecurity>
  <Lines>497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开故人归 花</cp:lastModifiedBy>
  <cp:revision>6</cp:revision>
  <cp:lastPrinted>2026-06-26T12:49:00Z</cp:lastPrinted>
  <dcterms:created xsi:type="dcterms:W3CDTF">2013-12-23T23:15:00Z</dcterms:created>
  <dcterms:modified xsi:type="dcterms:W3CDTF">2026-06-26T12:56:00Z</dcterms:modified>
  <cp:category/>
</cp:coreProperties>
</file>